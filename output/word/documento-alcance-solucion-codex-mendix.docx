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Documento de Alcance de Solucion</w:t>
      </w:r>
    </w:p>
    <w:p>
      <w:pPr>
        <w:jc w:val="left"/>
      </w:pPr>
      <w:r>
        <w:rPr>
          <w:rFonts w:ascii="Aptos" w:hAnsi="Aptos"/>
          <w:color w:val="475569"/>
          <w:sz w:val="24"/>
        </w:rPr>
        <w:t>Solucion documental asistida por IA para implementacion con Mendix + Codex</w:t>
      </w:r>
    </w:p>
    <w:p>
      <w:pPr>
        <w:spacing w:after="360"/>
      </w:pPr>
    </w:p>
    <w:p>
      <w:pPr>
        <w:pStyle w:val="ListBullet"/>
      </w:pPr>
      <w:r>
        <w:t>Tipo de documento: Alcance funcional y tecnico</w:t>
      </w:r>
    </w:p>
    <w:p>
      <w:pPr>
        <w:pStyle w:val="ListBullet"/>
      </w:pPr>
      <w:r>
        <w:t>Audiencia: Equipo de desarrollo, arquitectura y preventa</w:t>
      </w:r>
    </w:p>
    <w:p>
      <w:pPr>
        <w:pStyle w:val="ListBullet"/>
      </w:pPr>
      <w:r>
        <w:t>Formato: Base para backlog, diseno funcional y definicion de implementacion</w:t>
      </w:r>
    </w:p>
    <w:p>
      <w:r>
        <w:br w:type="page"/>
      </w:r>
    </w:p>
    <w:p>
      <w:pPr>
        <w:pStyle w:val="Heading1"/>
        <w:spacing w:after="160"/>
      </w:pPr>
      <w:r>
        <w:t>Tabla de contenido</w:t>
      </w:r>
    </w:p>
    <w:p>
      <w:r>
        <w:fldChar w:fldCharType="begin"/>
      </w:r>
      <w:r>
        <w:instrText xml:space="preserve">TOC \o "1-3" \h \z \u</w:instrText>
      </w:r>
      <w:r>
        <w:fldChar w:fldCharType="separate"/>
      </w:r>
      <w:r>
        <w:t>1</w:t>
        <w:fldChar w:fldCharType="end"/>
      </w:r>
    </w:p>
    <w:p>
      <w:r>
        <w:rPr>
          <w:rFonts w:ascii="Aptos" w:hAnsi="Aptos"/>
          <w:i/>
          <w:color w:val="64748B"/>
          <w:sz w:val="18"/>
        </w:rPr>
        <w:t>Actualiza la tabla de contenido en Word con clic derecho &gt; Actualizar campo.</w:t>
      </w:r>
    </w:p>
    <w:p>
      <w:r>
        <w:br w:type="page"/>
      </w:r>
    </w:p>
    <w:p>
      <w:pPr>
        <w:pStyle w:val="Heading1"/>
      </w:pPr>
      <w:r>
        <w:t>Documento de Alcance de Solucion</w:t>
      </w:r>
    </w:p>
    <w:p>
      <w:pPr>
        <w:pStyle w:val="Heading1"/>
      </w:pPr>
      <w:r>
        <w:t>1. Proposito del documento</w:t>
      </w:r>
    </w:p>
    <w:p>
      <w:pPr>
        <w:jc w:val="both"/>
      </w:pPr>
      <w:r>
        <w:rPr>
          <w:rFonts w:ascii="Aptos" w:hAnsi="Aptos"/>
        </w:rPr>
        <w:t>Este documento define el alcance funcional y tecnico de una solucion de gestion documental asistida por IA, pensada para ser implementada por un equipo de desarrollo usando Mendix como plataforma principal y Codex como acelerador de analisis, construccion, pruebas y refinamiento de entregables.</w:t>
      </w:r>
    </w:p>
    <w:p>
      <w:pPr>
        <w:jc w:val="both"/>
      </w:pPr>
      <w:r>
        <w:rPr>
          <w:rFonts w:ascii="Aptos" w:hAnsi="Aptos"/>
        </w:rPr>
        <w:t>El objetivo es que el equipo cuente con una base suficientemente detallada para:</w:t>
      </w:r>
    </w:p>
    <w:p>
      <w:pPr>
        <w:pStyle w:val="ListBullet"/>
        <w:ind w:left="340" w:hanging="170"/>
      </w:pPr>
      <w:r>
        <w:rPr>
          <w:rFonts w:ascii="Aptos" w:hAnsi="Aptos"/>
        </w:rPr>
        <w:t>entender la vision de negocio y el problema a resolver;</w:t>
      </w:r>
    </w:p>
    <w:p>
      <w:pPr>
        <w:pStyle w:val="ListBullet"/>
        <w:ind w:left="340" w:hanging="170"/>
      </w:pPr>
      <w:r>
        <w:rPr>
          <w:rFonts w:ascii="Aptos" w:hAnsi="Aptos"/>
        </w:rPr>
        <w:t>identificar actores, modulos, pantallas y flujos principales;</w:t>
      </w:r>
    </w:p>
    <w:p>
      <w:pPr>
        <w:pStyle w:val="ListBullet"/>
        <w:ind w:left="340" w:hanging="170"/>
      </w:pPr>
      <w:r>
        <w:rPr>
          <w:rFonts w:ascii="Aptos" w:hAnsi="Aptos"/>
        </w:rPr>
        <w:t>disenar el modelo de datos y los servicios necesarios;</w:t>
      </w:r>
    </w:p>
    <w:p>
      <w:pPr>
        <w:pStyle w:val="ListBullet"/>
        <w:ind w:left="340" w:hanging="170"/>
      </w:pPr>
      <w:r>
        <w:rPr>
          <w:rFonts w:ascii="Aptos" w:hAnsi="Aptos"/>
        </w:rPr>
        <w:t>convertir el alcance en backlog de historias, epicas y sprints;</w:t>
      </w:r>
    </w:p>
    <w:p>
      <w:pPr>
        <w:pStyle w:val="ListBullet"/>
        <w:ind w:left="340" w:hanging="170"/>
      </w:pPr>
      <w:r>
        <w:rPr>
          <w:rFonts w:ascii="Aptos" w:hAnsi="Aptos"/>
        </w:rPr>
        <w:t>implementar una primera version operativa y escalable.</w:t>
      </w:r>
    </w:p>
    <w:p>
      <w:pPr>
        <w:pStyle w:val="Heading1"/>
      </w:pPr>
      <w:r>
        <w:t>2. Vision de la solucion</w:t>
      </w:r>
    </w:p>
    <w:p>
      <w:pPr>
        <w:jc w:val="both"/>
      </w:pPr>
      <w:r>
        <w:rPr>
          <w:rFonts w:ascii="Aptos" w:hAnsi="Aptos"/>
        </w:rPr>
        <w:t>La solucion centraliza operaciones y expedientes documentales, permite cargar documentos multiformato, ejecutar extraccion automatica de datos con IA, aplicar validaciones cruzadas, detectar casos que requieren revision manual, consultar la informacion mediante busqueda conversacional con evidencia, y generar reportes operacionales.</w:t>
      </w:r>
    </w:p>
    <w:p>
      <w:pPr>
        <w:spacing w:before="80" w:after="60"/>
      </w:pPr>
      <w:r>
        <w:rPr>
          <w:rFonts w:ascii="Aptos" w:hAnsi="Aptos"/>
          <w:b/>
          <w:color w:val="0F172A"/>
        </w:rPr>
        <w:t>La plataforma contempla dos dimensiones:</w:t>
      </w:r>
    </w:p>
    <w:p>
      <w:pPr>
        <w:pStyle w:val="ListBullet"/>
        <w:ind w:left="340" w:hanging="170"/>
      </w:pPr>
      <w:r>
        <w:rPr>
          <w:rFonts w:ascii="Aptos" w:hAnsi="Aptos"/>
        </w:rPr>
        <w:t>Backoffice operativo y analitico para usuarios internos.</w:t>
      </w:r>
    </w:p>
    <w:p>
      <w:pPr>
        <w:pStyle w:val="ListBullet"/>
        <w:ind w:left="340" w:hanging="170"/>
      </w:pPr>
      <w:r>
        <w:rPr>
          <w:rFonts w:ascii="Aptos" w:hAnsi="Aptos"/>
        </w:rPr>
        <w:t>Portales especializados orientados a clientes o usuarios finales, por ejemplo un portal COMEX o un portal de preadmision clinica.</w:t>
      </w:r>
    </w:p>
    <w:p>
      <w:pPr>
        <w:pStyle w:val="Heading1"/>
      </w:pPr>
      <w:r>
        <w:t>3. Objetivo de negocio</w:t>
      </w:r>
    </w:p>
    <w:p>
      <w:pPr>
        <w:jc w:val="both"/>
      </w:pPr>
      <w:r>
        <w:rPr>
          <w:rFonts w:ascii="Aptos" w:hAnsi="Aptos"/>
        </w:rPr>
        <w:t>La solucion busca reducir tiempos y errores en procesos documentales intensivos, mejorando:</w:t>
      </w:r>
    </w:p>
    <w:p>
      <w:pPr>
        <w:pStyle w:val="ListBullet"/>
        <w:ind w:left="340" w:hanging="170"/>
      </w:pPr>
      <w:r>
        <w:rPr>
          <w:rFonts w:ascii="Aptos" w:hAnsi="Aptos"/>
        </w:rPr>
        <w:t>velocidad de captura y procesamiento;</w:t>
      </w:r>
    </w:p>
    <w:p>
      <w:pPr>
        <w:pStyle w:val="ListBullet"/>
        <w:ind w:left="340" w:hanging="170"/>
      </w:pPr>
      <w:r>
        <w:rPr>
          <w:rFonts w:ascii="Aptos" w:hAnsi="Aptos"/>
        </w:rPr>
        <w:t>calidad y consistencia de datos extraidos;</w:t>
      </w:r>
    </w:p>
    <w:p>
      <w:pPr>
        <w:pStyle w:val="ListBullet"/>
        <w:ind w:left="340" w:hanging="170"/>
      </w:pPr>
      <w:r>
        <w:rPr>
          <w:rFonts w:ascii="Aptos" w:hAnsi="Aptos"/>
        </w:rPr>
        <w:t>trazabilidad de documentos y decisiones;</w:t>
      </w:r>
    </w:p>
    <w:p>
      <w:pPr>
        <w:pStyle w:val="ListBullet"/>
        <w:ind w:left="340" w:hanging="170"/>
      </w:pPr>
      <w:r>
        <w:rPr>
          <w:rFonts w:ascii="Aptos" w:hAnsi="Aptos"/>
        </w:rPr>
        <w:t>capacidad de auditoria y control;</w:t>
      </w:r>
    </w:p>
    <w:p>
      <w:pPr>
        <w:pStyle w:val="ListBullet"/>
        <w:ind w:left="340" w:hanging="170"/>
      </w:pPr>
      <w:r>
        <w:rPr>
          <w:rFonts w:ascii="Aptos" w:hAnsi="Aptos"/>
        </w:rPr>
        <w:t>acceso a la informacion mediante lenguaje natural;</w:t>
      </w:r>
    </w:p>
    <w:p>
      <w:pPr>
        <w:pStyle w:val="ListBullet"/>
        <w:ind w:left="340" w:hanging="170"/>
      </w:pPr>
      <w:r>
        <w:rPr>
          <w:rFonts w:ascii="Aptos" w:hAnsi="Aptos"/>
        </w:rPr>
        <w:t>configuracion por empresa, caso de uso o linea de negocio.</w:t>
      </w:r>
    </w:p>
    <w:p>
      <w:pPr>
        <w:pStyle w:val="Heading1"/>
      </w:pPr>
      <w:r>
        <w:t>4. Problema que resuelve</w:t>
      </w:r>
    </w:p>
    <w:p>
      <w:pPr>
        <w:spacing w:before="80" w:after="60"/>
      </w:pPr>
      <w:r>
        <w:rPr>
          <w:rFonts w:ascii="Aptos" w:hAnsi="Aptos"/>
          <w:b/>
          <w:color w:val="0F172A"/>
        </w:rPr>
        <w:t>La solucion responde a escenarios donde hoy existen:</w:t>
      </w:r>
    </w:p>
    <w:p>
      <w:pPr>
        <w:pStyle w:val="ListBullet"/>
        <w:ind w:left="340" w:hanging="170"/>
      </w:pPr>
      <w:r>
        <w:rPr>
          <w:rFonts w:ascii="Aptos" w:hAnsi="Aptos"/>
        </w:rPr>
        <w:t>documentos dispersos entre correos, carpetas y sistemas aislados;</w:t>
      </w:r>
    </w:p>
    <w:p>
      <w:pPr>
        <w:pStyle w:val="ListBullet"/>
        <w:ind w:left="340" w:hanging="170"/>
      </w:pPr>
      <w:r>
        <w:rPr>
          <w:rFonts w:ascii="Aptos" w:hAnsi="Aptos"/>
        </w:rPr>
        <w:t>extraccion manual de campos clave;</w:t>
      </w:r>
    </w:p>
    <w:p>
      <w:pPr>
        <w:pStyle w:val="ListBullet"/>
        <w:ind w:left="340" w:hanging="170"/>
      </w:pPr>
      <w:r>
        <w:rPr>
          <w:rFonts w:ascii="Aptos" w:hAnsi="Aptos"/>
        </w:rPr>
        <w:t>revisiones humanas poco estandarizadas;</w:t>
      </w:r>
    </w:p>
    <w:p>
      <w:pPr>
        <w:pStyle w:val="ListBullet"/>
        <w:ind w:left="340" w:hanging="170"/>
      </w:pPr>
      <w:r>
        <w:rPr>
          <w:rFonts w:ascii="Aptos" w:hAnsi="Aptos"/>
        </w:rPr>
        <w:t>dificultad para encontrar evidencia puntual dentro de expedientes;</w:t>
      </w:r>
    </w:p>
    <w:p>
      <w:pPr>
        <w:pStyle w:val="ListBullet"/>
        <w:ind w:left="340" w:hanging="170"/>
      </w:pPr>
      <w:r>
        <w:rPr>
          <w:rFonts w:ascii="Aptos" w:hAnsi="Aptos"/>
        </w:rPr>
        <w:t>baja trazabilidad de aprobaciones, rechazos y observaciones;</w:t>
      </w:r>
    </w:p>
    <w:p>
      <w:pPr>
        <w:pStyle w:val="ListBullet"/>
        <w:ind w:left="340" w:hanging="170"/>
      </w:pPr>
      <w:r>
        <w:rPr>
          <w:rFonts w:ascii="Aptos" w:hAnsi="Aptos"/>
        </w:rPr>
        <w:t>escasa capacidad de configuracion por cliente o empresa.</w:t>
      </w:r>
    </w:p>
    <w:p>
      <w:pPr>
        <w:pStyle w:val="Heading1"/>
      </w:pPr>
      <w:r>
        <w:t>5. Alcance funcional general</w:t>
      </w:r>
    </w:p>
    <w:p>
      <w:pPr>
        <w:spacing w:before="80" w:after="60"/>
      </w:pPr>
      <w:r>
        <w:rPr>
          <w:rFonts w:ascii="Aptos" w:hAnsi="Aptos"/>
          <w:b/>
          <w:color w:val="0F172A"/>
        </w:rPr>
        <w:t>La version objetivo incluye los siguientes bloques funcionales:</w:t>
      </w:r>
    </w:p>
    <w:p>
      <w:pPr>
        <w:pStyle w:val="ListNumber"/>
        <w:ind w:left="340" w:hanging="170"/>
      </w:pPr>
      <w:r>
        <w:rPr>
          <w:rFonts w:ascii="Aptos" w:hAnsi="Aptos"/>
        </w:rPr>
        <w:t>Gestion de usuarios, autenticacion y roles.</w:t>
      </w:r>
    </w:p>
    <w:p>
      <w:pPr>
        <w:pStyle w:val="ListNumber"/>
        <w:ind w:left="340" w:hanging="170"/>
      </w:pPr>
      <w:r>
        <w:rPr>
          <w:rFonts w:ascii="Aptos" w:hAnsi="Aptos"/>
        </w:rPr>
        <w:t>Administracion de empresas o cuentas.</w:t>
      </w:r>
    </w:p>
    <w:p>
      <w:pPr>
        <w:pStyle w:val="ListNumber"/>
        <w:ind w:left="340" w:hanging="170"/>
      </w:pPr>
      <w:r>
        <w:rPr>
          <w:rFonts w:ascii="Aptos" w:hAnsi="Aptos"/>
        </w:rPr>
        <w:t>Creacion de operaciones o expedientes.</w:t>
      </w:r>
    </w:p>
    <w:p>
      <w:pPr>
        <w:pStyle w:val="ListNumber"/>
        <w:ind w:left="340" w:hanging="170"/>
      </w:pPr>
      <w:r>
        <w:rPr>
          <w:rFonts w:ascii="Aptos" w:hAnsi="Aptos"/>
        </w:rPr>
        <w:t>Carga de documentos PDF e imagenes.</w:t>
      </w:r>
    </w:p>
    <w:p>
      <w:pPr>
        <w:pStyle w:val="ListNumber"/>
        <w:ind w:left="340" w:hanging="170"/>
      </w:pPr>
      <w:r>
        <w:rPr>
          <w:rFonts w:ascii="Aptos" w:hAnsi="Aptos"/>
        </w:rPr>
        <w:t>Procesamiento documental asistido por IA.</w:t>
      </w:r>
    </w:p>
    <w:p>
      <w:pPr>
        <w:pStyle w:val="ListNumber"/>
        <w:ind w:left="340" w:hanging="170"/>
      </w:pPr>
      <w:r>
        <w:rPr>
          <w:rFonts w:ascii="Aptos" w:hAnsi="Aptos"/>
        </w:rPr>
        <w:t>Extraccion de texto, campos estructurados y niveles de confianza.</w:t>
      </w:r>
    </w:p>
    <w:p>
      <w:pPr>
        <w:pStyle w:val="ListNumber"/>
        <w:ind w:left="340" w:hanging="170"/>
      </w:pPr>
      <w:r>
        <w:rPr>
          <w:rFonts w:ascii="Aptos" w:hAnsi="Aptos"/>
        </w:rPr>
        <w:t>Deteccion de PII y senales de firma.</w:t>
      </w:r>
    </w:p>
    <w:p>
      <w:pPr>
        <w:pStyle w:val="ListNumber"/>
        <w:ind w:left="340" w:hanging="170"/>
      </w:pPr>
      <w:r>
        <w:rPr>
          <w:rFonts w:ascii="Aptos" w:hAnsi="Aptos"/>
        </w:rPr>
        <w:t>Validaciones automaticas por reglas y comparacion entre documentos.</w:t>
      </w:r>
    </w:p>
    <w:p>
      <w:pPr>
        <w:pStyle w:val="ListNumber"/>
        <w:ind w:left="340" w:hanging="170"/>
      </w:pPr>
      <w:r>
        <w:rPr>
          <w:rFonts w:ascii="Aptos" w:hAnsi="Aptos"/>
        </w:rPr>
        <w:t>Cola de revision y cambio de estados.</w:t>
      </w:r>
    </w:p>
    <w:p>
      <w:pPr>
        <w:pStyle w:val="ListNumber"/>
        <w:ind w:left="340" w:hanging="170"/>
      </w:pPr>
      <w:r>
        <w:rPr>
          <w:rFonts w:ascii="Aptos" w:hAnsi="Aptos"/>
        </w:rPr>
        <w:t>Vista detalle de operacion con edicion controlada.</w:t>
      </w:r>
    </w:p>
    <w:p>
      <w:pPr>
        <w:pStyle w:val="ListNumber"/>
        <w:ind w:left="340" w:hanging="170"/>
      </w:pPr>
      <w:r>
        <w:rPr>
          <w:rFonts w:ascii="Aptos" w:hAnsi="Aptos"/>
        </w:rPr>
        <w:t>Comentarios y checklist por documento.</w:t>
      </w:r>
    </w:p>
    <w:p>
      <w:pPr>
        <w:pStyle w:val="ListNumber"/>
        <w:ind w:left="340" w:hanging="170"/>
      </w:pPr>
      <w:r>
        <w:rPr>
          <w:rFonts w:ascii="Aptos" w:hAnsi="Aptos"/>
        </w:rPr>
        <w:t>Busqueda conversacional con evidencia.</w:t>
      </w:r>
    </w:p>
    <w:p>
      <w:pPr>
        <w:pStyle w:val="ListNumber"/>
        <w:ind w:left="340" w:hanging="170"/>
      </w:pPr>
      <w:r>
        <w:rPr>
          <w:rFonts w:ascii="Aptos" w:hAnsi="Aptos"/>
        </w:rPr>
        <w:t>Reporteria operacional con filtros y exportables.</w:t>
      </w:r>
    </w:p>
    <w:p>
      <w:pPr>
        <w:pStyle w:val="ListNumber"/>
        <w:ind w:left="340" w:hanging="170"/>
      </w:pPr>
      <w:r>
        <w:rPr>
          <w:rFonts w:ascii="Aptos" w:hAnsi="Aptos"/>
        </w:rPr>
        <w:t>Configuracion de prompts, proveedor y modelo IA por empresa.</w:t>
      </w:r>
    </w:p>
    <w:p>
      <w:pPr>
        <w:pStyle w:val="ListNumber"/>
        <w:ind w:left="340" w:hanging="170"/>
      </w:pPr>
      <w:r>
        <w:rPr>
          <w:rFonts w:ascii="Aptos" w:hAnsi="Aptos"/>
        </w:rPr>
        <w:t>Portales externos especializados por vertical de negocio.</w:t>
      </w:r>
    </w:p>
    <w:p>
      <w:pPr>
        <w:pStyle w:val="Heading1"/>
      </w:pPr>
      <w:r>
        <w:t>6. Actores y perfiles</w:t>
      </w:r>
    </w:p>
    <w:p>
      <w:pPr>
        <w:pStyle w:val="Heading2"/>
      </w:pPr>
      <w:r>
        <w:t>6.1 Capturador</w:t>
      </w:r>
    </w:p>
    <w:p>
      <w:pPr>
        <w:jc w:val="both"/>
      </w:pPr>
      <w:r>
        <w:rPr>
          <w:rFonts w:ascii="Aptos" w:hAnsi="Aptos"/>
        </w:rPr>
        <w:t>Responsable de crear operaciones, cargar documentos y disparar el procesamiento inicial.</w:t>
      </w:r>
    </w:p>
    <w:p>
      <w:pPr>
        <w:spacing w:before="80" w:after="60"/>
      </w:pPr>
      <w:r>
        <w:rPr>
          <w:rFonts w:ascii="Aptos" w:hAnsi="Aptos"/>
          <w:b/>
          <w:color w:val="0F172A"/>
        </w:rPr>
        <w:t>Permisos esperados:</w:t>
      </w:r>
    </w:p>
    <w:p>
      <w:pPr>
        <w:pStyle w:val="ListBullet"/>
        <w:ind w:left="340" w:hanging="170"/>
      </w:pPr>
      <w:r>
        <w:rPr>
          <w:rFonts w:ascii="Aptos" w:hAnsi="Aptos"/>
        </w:rPr>
        <w:t>crear operaciones;</w:t>
      </w:r>
    </w:p>
    <w:p>
      <w:pPr>
        <w:pStyle w:val="ListBullet"/>
        <w:ind w:left="340" w:hanging="170"/>
      </w:pPr>
      <w:r>
        <w:rPr>
          <w:rFonts w:ascii="Aptos" w:hAnsi="Aptos"/>
        </w:rPr>
        <w:t>adjuntar documentos;</w:t>
      </w:r>
    </w:p>
    <w:p>
      <w:pPr>
        <w:pStyle w:val="ListBullet"/>
        <w:ind w:left="340" w:hanging="170"/>
      </w:pPr>
      <w:r>
        <w:rPr>
          <w:rFonts w:ascii="Aptos" w:hAnsi="Aptos"/>
        </w:rPr>
        <w:t>consultar sus operaciones o las asignadas segun reglas de negocio;</w:t>
      </w:r>
    </w:p>
    <w:p>
      <w:pPr>
        <w:pStyle w:val="ListBullet"/>
        <w:ind w:left="340" w:hanging="170"/>
      </w:pPr>
      <w:r>
        <w:rPr>
          <w:rFonts w:ascii="Aptos" w:hAnsi="Aptos"/>
        </w:rPr>
        <w:t>visualizar resultado de extraccion y estado general;</w:t>
      </w:r>
    </w:p>
    <w:p>
      <w:pPr>
        <w:pStyle w:val="ListBullet"/>
        <w:ind w:left="340" w:hanging="170"/>
      </w:pPr>
      <w:r>
        <w:rPr>
          <w:rFonts w:ascii="Aptos" w:hAnsi="Aptos"/>
        </w:rPr>
        <w:t>no administrar reglas ni configuracion global.</w:t>
      </w:r>
    </w:p>
    <w:p>
      <w:pPr>
        <w:pStyle w:val="Heading2"/>
      </w:pPr>
      <w:r>
        <w:t>6.2 Analista</w:t>
      </w:r>
    </w:p>
    <w:p>
      <w:pPr>
        <w:jc w:val="both"/>
      </w:pPr>
      <w:r>
        <w:rPr>
          <w:rFonts w:ascii="Aptos" w:hAnsi="Aptos"/>
        </w:rPr>
        <w:t>Responsable de revisar operaciones, validar consistencia, buscar evidencia, generar reportes y administrar configuraciones maestras.</w:t>
      </w:r>
    </w:p>
    <w:p>
      <w:pPr>
        <w:spacing w:before="80" w:after="60"/>
      </w:pPr>
      <w:r>
        <w:rPr>
          <w:rFonts w:ascii="Aptos" w:hAnsi="Aptos"/>
          <w:b/>
          <w:color w:val="0F172A"/>
        </w:rPr>
        <w:t>Permisos esperados:</w:t>
      </w:r>
    </w:p>
    <w:p>
      <w:pPr>
        <w:pStyle w:val="ListBullet"/>
        <w:ind w:left="340" w:hanging="170"/>
      </w:pPr>
      <w:r>
        <w:rPr>
          <w:rFonts w:ascii="Aptos" w:hAnsi="Aptos"/>
        </w:rPr>
        <w:t>acceder al dashboard analitico;</w:t>
      </w:r>
    </w:p>
    <w:p>
      <w:pPr>
        <w:pStyle w:val="ListBullet"/>
        <w:ind w:left="340" w:hanging="170"/>
      </w:pPr>
      <w:r>
        <w:rPr>
          <w:rFonts w:ascii="Aptos" w:hAnsi="Aptos"/>
        </w:rPr>
        <w:t>consultar todas las operaciones habilitadas;</w:t>
      </w:r>
    </w:p>
    <w:p>
      <w:pPr>
        <w:pStyle w:val="ListBullet"/>
        <w:ind w:left="340" w:hanging="170"/>
      </w:pPr>
      <w:r>
        <w:rPr>
          <w:rFonts w:ascii="Aptos" w:hAnsi="Aptos"/>
        </w:rPr>
        <w:t>cambiar estados;</w:t>
      </w:r>
    </w:p>
    <w:p>
      <w:pPr>
        <w:pStyle w:val="ListBullet"/>
        <w:ind w:left="340" w:hanging="170"/>
      </w:pPr>
      <w:r>
        <w:rPr>
          <w:rFonts w:ascii="Aptos" w:hAnsi="Aptos"/>
        </w:rPr>
        <w:t>ejecutar o relanzar validaciones;</w:t>
      </w:r>
    </w:p>
    <w:p>
      <w:pPr>
        <w:pStyle w:val="ListBullet"/>
        <w:ind w:left="340" w:hanging="170"/>
      </w:pPr>
      <w:r>
        <w:rPr>
          <w:rFonts w:ascii="Aptos" w:hAnsi="Aptos"/>
        </w:rPr>
        <w:t>editar campos extraidos cuando aplique;</w:t>
      </w:r>
    </w:p>
    <w:p>
      <w:pPr>
        <w:pStyle w:val="ListBullet"/>
        <w:ind w:left="340" w:hanging="170"/>
      </w:pPr>
      <w:r>
        <w:rPr>
          <w:rFonts w:ascii="Aptos" w:hAnsi="Aptos"/>
        </w:rPr>
        <w:t>comentar documentos;</w:t>
      </w:r>
    </w:p>
    <w:p>
      <w:pPr>
        <w:pStyle w:val="ListBullet"/>
        <w:ind w:left="340" w:hanging="170"/>
      </w:pPr>
      <w:r>
        <w:rPr>
          <w:rFonts w:ascii="Aptos" w:hAnsi="Aptos"/>
        </w:rPr>
        <w:t>usar busqueda IA;</w:t>
      </w:r>
    </w:p>
    <w:p>
      <w:pPr>
        <w:pStyle w:val="ListBullet"/>
        <w:ind w:left="340" w:hanging="170"/>
      </w:pPr>
      <w:r>
        <w:rPr>
          <w:rFonts w:ascii="Aptos" w:hAnsi="Aptos"/>
        </w:rPr>
        <w:t>generar reportes;</w:t>
      </w:r>
    </w:p>
    <w:p>
      <w:pPr>
        <w:pStyle w:val="ListBullet"/>
        <w:ind w:left="340" w:hanging="170"/>
      </w:pPr>
      <w:r>
        <w:rPr>
          <w:rFonts w:ascii="Aptos" w:hAnsi="Aptos"/>
        </w:rPr>
        <w:t>administrar usuarios, empresas, reglas, flujos y configuracion IA.</w:t>
      </w:r>
    </w:p>
    <w:p>
      <w:pPr>
        <w:pStyle w:val="Heading2"/>
      </w:pPr>
      <w:r>
        <w:t>6.3 Cliente final o usuario externo</w:t>
      </w:r>
    </w:p>
    <w:p>
      <w:pPr>
        <w:jc w:val="both"/>
      </w:pPr>
      <w:r>
        <w:rPr>
          <w:rFonts w:ascii="Aptos" w:hAnsi="Aptos"/>
        </w:rPr>
        <w:t>Usuario que interactua desde un portal autoservicio especializado.</w:t>
      </w:r>
    </w:p>
    <w:p>
      <w:pPr>
        <w:spacing w:before="80" w:after="60"/>
      </w:pPr>
      <w:r>
        <w:rPr>
          <w:rFonts w:ascii="Aptos" w:hAnsi="Aptos"/>
          <w:b/>
          <w:color w:val="0F172A"/>
        </w:rPr>
        <w:t>Permisos esperados:</w:t>
      </w:r>
    </w:p>
    <w:p>
      <w:pPr>
        <w:pStyle w:val="ListBullet"/>
        <w:ind w:left="340" w:hanging="170"/>
      </w:pPr>
      <w:r>
        <w:rPr>
          <w:rFonts w:ascii="Aptos" w:hAnsi="Aptos"/>
        </w:rPr>
        <w:t>cargar documentos propios;</w:t>
      </w:r>
    </w:p>
    <w:p>
      <w:pPr>
        <w:pStyle w:val="ListBullet"/>
        <w:ind w:left="340" w:hanging="170"/>
      </w:pPr>
      <w:r>
        <w:rPr>
          <w:rFonts w:ascii="Aptos" w:hAnsi="Aptos"/>
        </w:rPr>
        <w:t>revisar el avance de su caso;</w:t>
      </w:r>
    </w:p>
    <w:p>
      <w:pPr>
        <w:pStyle w:val="ListBullet"/>
        <w:ind w:left="340" w:hanging="170"/>
      </w:pPr>
      <w:r>
        <w:rPr>
          <w:rFonts w:ascii="Aptos" w:hAnsi="Aptos"/>
        </w:rPr>
        <w:t>firmar o confirmar acciones;</w:t>
      </w:r>
    </w:p>
    <w:p>
      <w:pPr>
        <w:pStyle w:val="ListBullet"/>
        <w:ind w:left="340" w:hanging="170"/>
      </w:pPr>
      <w:r>
        <w:rPr>
          <w:rFonts w:ascii="Aptos" w:hAnsi="Aptos"/>
        </w:rPr>
        <w:t>consultar a un asistente orientado al proceso;</w:t>
      </w:r>
    </w:p>
    <w:p>
      <w:pPr>
        <w:pStyle w:val="ListBullet"/>
        <w:ind w:left="340" w:hanging="170"/>
      </w:pPr>
      <w:r>
        <w:rPr>
          <w:rFonts w:ascii="Aptos" w:hAnsi="Aptos"/>
        </w:rPr>
        <w:t>descargar comprobantes o resguardos.</w:t>
      </w:r>
    </w:p>
    <w:p>
      <w:pPr>
        <w:pStyle w:val="Heading2"/>
      </w:pPr>
      <w:r>
        <w:t>6.4 Administrador funcional</w:t>
      </w:r>
    </w:p>
    <w:p>
      <w:pPr>
        <w:jc w:val="both"/>
      </w:pPr>
      <w:r>
        <w:rPr>
          <w:rFonts w:ascii="Aptos" w:hAnsi="Aptos"/>
        </w:rPr>
        <w:t>Puede ser una variante del analista o un rol adicional en Mendix. Su foco es parametrizacion, gobierno y operacion.</w:t>
      </w:r>
    </w:p>
    <w:p>
      <w:pPr>
        <w:pStyle w:val="Heading1"/>
      </w:pPr>
      <w:r>
        <w:t>7. Modulos funcionales</w:t>
      </w:r>
    </w:p>
    <w:p>
      <w:pPr>
        <w:pStyle w:val="Heading2"/>
      </w:pPr>
      <w:r>
        <w:t>7.1 Modulo de autenticacion y sesion</w:t>
      </w:r>
    </w:p>
    <w:p>
      <w:pPr>
        <w:spacing w:before="80" w:after="60"/>
      </w:pPr>
      <w:r>
        <w:rPr>
          <w:rFonts w:ascii="Aptos" w:hAnsi="Aptos"/>
          <w:b/>
          <w:color w:val="0F172A"/>
        </w:rPr>
        <w:t>Funciones:</w:t>
      </w:r>
    </w:p>
    <w:p>
      <w:pPr>
        <w:pStyle w:val="ListBullet"/>
        <w:ind w:left="340" w:hanging="170"/>
      </w:pPr>
      <w:r>
        <w:rPr>
          <w:rFonts w:ascii="Aptos" w:hAnsi="Aptos"/>
        </w:rPr>
        <w:t>login;</w:t>
      </w:r>
    </w:p>
    <w:p>
      <w:pPr>
        <w:pStyle w:val="ListBullet"/>
        <w:ind w:left="340" w:hanging="170"/>
      </w:pPr>
      <w:r>
        <w:rPr>
          <w:rFonts w:ascii="Aptos" w:hAnsi="Aptos"/>
        </w:rPr>
        <w:t>cierre de sesion;</w:t>
      </w:r>
    </w:p>
    <w:p>
      <w:pPr>
        <w:pStyle w:val="ListBullet"/>
        <w:ind w:left="340" w:hanging="170"/>
      </w:pPr>
      <w:r>
        <w:rPr>
          <w:rFonts w:ascii="Aptos" w:hAnsi="Aptos"/>
        </w:rPr>
        <w:t>control por rol;</w:t>
      </w:r>
    </w:p>
    <w:p>
      <w:pPr>
        <w:pStyle w:val="ListBullet"/>
        <w:ind w:left="340" w:hanging="170"/>
      </w:pPr>
      <w:r>
        <w:rPr>
          <w:rFonts w:ascii="Aptos" w:hAnsi="Aptos"/>
        </w:rPr>
        <w:t>persistencia de sesion;</w:t>
      </w:r>
    </w:p>
    <w:p>
      <w:pPr>
        <w:pStyle w:val="ListBullet"/>
        <w:ind w:left="340" w:hanging="170"/>
      </w:pPr>
      <w:r>
        <w:rPr>
          <w:rFonts w:ascii="Aptos" w:hAnsi="Aptos"/>
        </w:rPr>
        <w:t>opcion multilenguaje.</w:t>
      </w:r>
    </w:p>
    <w:p>
      <w:pPr>
        <w:spacing w:before="80" w:after="60"/>
      </w:pPr>
      <w:r>
        <w:rPr>
          <w:rFonts w:ascii="Aptos" w:hAnsi="Aptos"/>
          <w:b/>
          <w:color w:val="0F172A"/>
        </w:rPr>
        <w:t>Resultado esperado:</w:t>
      </w:r>
    </w:p>
    <w:p>
      <w:pPr>
        <w:pStyle w:val="ListBullet"/>
        <w:ind w:left="340" w:hanging="170"/>
      </w:pPr>
      <w:r>
        <w:rPr>
          <w:rFonts w:ascii="Aptos" w:hAnsi="Aptos"/>
        </w:rPr>
        <w:t>cada usuario ve solo las capacidades habilitadas para su perfil.</w:t>
      </w:r>
    </w:p>
    <w:p>
      <w:pPr>
        <w:pStyle w:val="Heading2"/>
      </w:pPr>
      <w:r>
        <w:t>7.2 Modulo de empresas</w:t>
      </w:r>
    </w:p>
    <w:p>
      <w:pPr>
        <w:spacing w:before="80" w:after="60"/>
      </w:pPr>
      <w:r>
        <w:rPr>
          <w:rFonts w:ascii="Aptos" w:hAnsi="Aptos"/>
          <w:b/>
          <w:color w:val="0F172A"/>
        </w:rPr>
        <w:t>Funciones:</w:t>
      </w:r>
    </w:p>
    <w:p>
      <w:pPr>
        <w:pStyle w:val="ListBullet"/>
        <w:ind w:left="340" w:hanging="170"/>
      </w:pPr>
      <w:r>
        <w:rPr>
          <w:rFonts w:ascii="Aptos" w:hAnsi="Aptos"/>
        </w:rPr>
        <w:t>alta de empresa;</w:t>
      </w:r>
    </w:p>
    <w:p>
      <w:pPr>
        <w:pStyle w:val="ListBullet"/>
        <w:ind w:left="340" w:hanging="170"/>
      </w:pPr>
      <w:r>
        <w:rPr>
          <w:rFonts w:ascii="Aptos" w:hAnsi="Aptos"/>
        </w:rPr>
        <w:t>listado y mantenimiento;</w:t>
      </w:r>
    </w:p>
    <w:p>
      <w:pPr>
        <w:pStyle w:val="ListBullet"/>
        <w:ind w:left="340" w:hanging="170"/>
      </w:pPr>
      <w:r>
        <w:rPr>
          <w:rFonts w:ascii="Aptos" w:hAnsi="Aptos"/>
        </w:rPr>
        <w:t>asignacion de usuarios a empresa;</w:t>
      </w:r>
    </w:p>
    <w:p>
      <w:pPr>
        <w:pStyle w:val="ListBullet"/>
        <w:ind w:left="340" w:hanging="170"/>
      </w:pPr>
      <w:r>
        <w:rPr>
          <w:rFonts w:ascii="Aptos" w:hAnsi="Aptos"/>
        </w:rPr>
        <w:t>configuracion IA por empresa;</w:t>
      </w:r>
    </w:p>
    <w:p>
      <w:pPr>
        <w:pStyle w:val="ListBullet"/>
        <w:ind w:left="340" w:hanging="170"/>
      </w:pPr>
      <w:r>
        <w:rPr>
          <w:rFonts w:ascii="Aptos" w:hAnsi="Aptos"/>
        </w:rPr>
        <w:t>segmentacion de reglas por empresa.</w:t>
      </w:r>
    </w:p>
    <w:p>
      <w:pPr>
        <w:spacing w:before="80" w:after="60"/>
      </w:pPr>
      <w:r>
        <w:rPr>
          <w:rFonts w:ascii="Aptos" w:hAnsi="Aptos"/>
          <w:b/>
          <w:color w:val="0F172A"/>
        </w:rPr>
        <w:t>Resultado esperado:</w:t>
      </w:r>
    </w:p>
    <w:p>
      <w:pPr>
        <w:pStyle w:val="ListBullet"/>
        <w:ind w:left="340" w:hanging="170"/>
      </w:pPr>
      <w:r>
        <w:rPr>
          <w:rFonts w:ascii="Aptos" w:hAnsi="Aptos"/>
        </w:rPr>
        <w:t>la plataforma opera en esquema multiempresa con aislamiento funcional y parametrico.</w:t>
      </w:r>
    </w:p>
    <w:p>
      <w:pPr>
        <w:pStyle w:val="Heading2"/>
      </w:pPr>
      <w:r>
        <w:t>7.3 Modulo de operaciones</w:t>
      </w:r>
    </w:p>
    <w:p>
      <w:pPr>
        <w:spacing w:before="80" w:after="60"/>
      </w:pPr>
      <w:r>
        <w:rPr>
          <w:rFonts w:ascii="Aptos" w:hAnsi="Aptos"/>
          <w:b/>
          <w:color w:val="0F172A"/>
        </w:rPr>
        <w:t>Funciones:</w:t>
      </w:r>
    </w:p>
    <w:p>
      <w:pPr>
        <w:pStyle w:val="ListBullet"/>
        <w:ind w:left="340" w:hanging="170"/>
      </w:pPr>
      <w:r>
        <w:rPr>
          <w:rFonts w:ascii="Aptos" w:hAnsi="Aptos"/>
        </w:rPr>
        <w:t>alta de operacion;</w:t>
      </w:r>
    </w:p>
    <w:p>
      <w:pPr>
        <w:pStyle w:val="ListBullet"/>
        <w:ind w:left="340" w:hanging="170"/>
      </w:pPr>
      <w:r>
        <w:rPr>
          <w:rFonts w:ascii="Aptos" w:hAnsi="Aptos"/>
        </w:rPr>
        <w:t>captura de datos del cliente;</w:t>
      </w:r>
    </w:p>
    <w:p>
      <w:pPr>
        <w:pStyle w:val="ListBullet"/>
        <w:ind w:left="340" w:hanging="170"/>
      </w:pPr>
      <w:r>
        <w:rPr>
          <w:rFonts w:ascii="Aptos" w:hAnsi="Aptos"/>
        </w:rPr>
        <w:t>asociacion a empresa;</w:t>
      </w:r>
    </w:p>
    <w:p>
      <w:pPr>
        <w:pStyle w:val="ListBullet"/>
        <w:ind w:left="340" w:hanging="170"/>
      </w:pPr>
      <w:r>
        <w:rPr>
          <w:rFonts w:ascii="Aptos" w:hAnsi="Aptos"/>
        </w:rPr>
        <w:t>carga de documentos;</w:t>
      </w:r>
    </w:p>
    <w:p>
      <w:pPr>
        <w:pStyle w:val="ListBullet"/>
        <w:ind w:left="340" w:hanging="170"/>
      </w:pPr>
      <w:r>
        <w:rPr>
          <w:rFonts w:ascii="Aptos" w:hAnsi="Aptos"/>
        </w:rPr>
        <w:t>procesamiento asincrono;</w:t>
      </w:r>
    </w:p>
    <w:p>
      <w:pPr>
        <w:pStyle w:val="ListBullet"/>
        <w:ind w:left="340" w:hanging="170"/>
      </w:pPr>
      <w:r>
        <w:rPr>
          <w:rFonts w:ascii="Aptos" w:hAnsi="Aptos"/>
        </w:rPr>
        <w:t>consulta de estado y detalle.</w:t>
      </w:r>
    </w:p>
    <w:p>
      <w:pPr>
        <w:spacing w:before="80" w:after="60"/>
      </w:pPr>
      <w:r>
        <w:rPr>
          <w:rFonts w:ascii="Aptos" w:hAnsi="Aptos"/>
          <w:b/>
          <w:color w:val="0F172A"/>
        </w:rPr>
        <w:t>Datos minimos esperados:</w:t>
      </w:r>
    </w:p>
    <w:p>
      <w:pPr>
        <w:pStyle w:val="ListBullet"/>
        <w:ind w:left="340" w:hanging="170"/>
      </w:pPr>
      <w:r>
        <w:rPr>
          <w:rFonts w:ascii="Aptos" w:hAnsi="Aptos"/>
        </w:rPr>
        <w:t>nombre del cliente;</w:t>
      </w:r>
    </w:p>
    <w:p>
      <w:pPr>
        <w:pStyle w:val="ListBullet"/>
        <w:ind w:left="340" w:hanging="170"/>
      </w:pPr>
      <w:r>
        <w:rPr>
          <w:rFonts w:ascii="Aptos" w:hAnsi="Aptos"/>
        </w:rPr>
        <w:t>identificacion fiscal o personal;</w:t>
      </w:r>
    </w:p>
    <w:p>
      <w:pPr>
        <w:pStyle w:val="ListBullet"/>
        <w:ind w:left="340" w:hanging="170"/>
      </w:pPr>
      <w:r>
        <w:rPr>
          <w:rFonts w:ascii="Aptos" w:hAnsi="Aptos"/>
        </w:rPr>
        <w:t>empresa;</w:t>
      </w:r>
    </w:p>
    <w:p>
      <w:pPr>
        <w:pStyle w:val="ListBullet"/>
        <w:ind w:left="340" w:hanging="170"/>
      </w:pPr>
      <w:r>
        <w:rPr>
          <w:rFonts w:ascii="Aptos" w:hAnsi="Aptos"/>
        </w:rPr>
        <w:t>documentos adjuntos;</w:t>
      </w:r>
    </w:p>
    <w:p>
      <w:pPr>
        <w:pStyle w:val="ListBullet"/>
        <w:ind w:left="340" w:hanging="170"/>
      </w:pPr>
      <w:r>
        <w:rPr>
          <w:rFonts w:ascii="Aptos" w:hAnsi="Aptos"/>
        </w:rPr>
        <w:t>usuario creador;</w:t>
      </w:r>
    </w:p>
    <w:p>
      <w:pPr>
        <w:pStyle w:val="ListBullet"/>
        <w:ind w:left="340" w:hanging="170"/>
      </w:pPr>
      <w:r>
        <w:rPr>
          <w:rFonts w:ascii="Aptos" w:hAnsi="Aptos"/>
        </w:rPr>
        <w:t>fecha de creacion;</w:t>
      </w:r>
    </w:p>
    <w:p>
      <w:pPr>
        <w:pStyle w:val="ListBullet"/>
        <w:ind w:left="340" w:hanging="170"/>
      </w:pPr>
      <w:r>
        <w:rPr>
          <w:rFonts w:ascii="Aptos" w:hAnsi="Aptos"/>
        </w:rPr>
        <w:t>estado del expediente.</w:t>
      </w:r>
    </w:p>
    <w:p>
      <w:pPr>
        <w:pStyle w:val="Heading2"/>
      </w:pPr>
      <w:r>
        <w:t>7.4 Modulo de gestion documental</w:t>
      </w:r>
    </w:p>
    <w:p>
      <w:pPr>
        <w:spacing w:before="80" w:after="60"/>
      </w:pPr>
      <w:r>
        <w:rPr>
          <w:rFonts w:ascii="Aptos" w:hAnsi="Aptos"/>
          <w:b/>
          <w:color w:val="0F172A"/>
        </w:rPr>
        <w:t>Funciones:</w:t>
      </w:r>
    </w:p>
    <w:p>
      <w:pPr>
        <w:pStyle w:val="ListBullet"/>
        <w:ind w:left="340" w:hanging="170"/>
      </w:pPr>
      <w:r>
        <w:rPr>
          <w:rFonts w:ascii="Aptos" w:hAnsi="Aptos"/>
        </w:rPr>
        <w:t>almacenamiento de documentos;</w:t>
      </w:r>
    </w:p>
    <w:p>
      <w:pPr>
        <w:pStyle w:val="ListBullet"/>
        <w:ind w:left="340" w:hanging="170"/>
      </w:pPr>
      <w:r>
        <w:rPr>
          <w:rFonts w:ascii="Aptos" w:hAnsi="Aptos"/>
        </w:rPr>
        <w:t>miniaturas;</w:t>
      </w:r>
    </w:p>
    <w:p>
      <w:pPr>
        <w:pStyle w:val="ListBullet"/>
        <w:ind w:left="340" w:hanging="170"/>
      </w:pPr>
      <w:r>
        <w:rPr>
          <w:rFonts w:ascii="Aptos" w:hAnsi="Aptos"/>
        </w:rPr>
        <w:t>texto extraido;</w:t>
      </w:r>
    </w:p>
    <w:p>
      <w:pPr>
        <w:pStyle w:val="ListBullet"/>
        <w:ind w:left="340" w:hanging="170"/>
      </w:pPr>
      <w:r>
        <w:rPr>
          <w:rFonts w:ascii="Aptos" w:hAnsi="Aptos"/>
        </w:rPr>
        <w:t>campos estructurados por IA;</w:t>
      </w:r>
    </w:p>
    <w:p>
      <w:pPr>
        <w:pStyle w:val="ListBullet"/>
        <w:ind w:left="340" w:hanging="170"/>
      </w:pPr>
      <w:r>
        <w:rPr>
          <w:rFonts w:ascii="Aptos" w:hAnsi="Aptos"/>
        </w:rPr>
        <w:t>deteccion de PII;</w:t>
      </w:r>
    </w:p>
    <w:p>
      <w:pPr>
        <w:pStyle w:val="ListBullet"/>
        <w:ind w:left="340" w:hanging="170"/>
      </w:pPr>
      <w:r>
        <w:rPr>
          <w:rFonts w:ascii="Aptos" w:hAnsi="Aptos"/>
        </w:rPr>
        <w:t>deteccion de firma;</w:t>
      </w:r>
    </w:p>
    <w:p>
      <w:pPr>
        <w:pStyle w:val="ListBullet"/>
        <w:ind w:left="340" w:hanging="170"/>
      </w:pPr>
      <w:r>
        <w:rPr>
          <w:rFonts w:ascii="Aptos" w:hAnsi="Aptos"/>
        </w:rPr>
        <w:t>comentarios por documento.</w:t>
      </w:r>
    </w:p>
    <w:p>
      <w:pPr>
        <w:spacing w:before="80" w:after="60"/>
      </w:pPr>
      <w:r>
        <w:rPr>
          <w:rFonts w:ascii="Aptos" w:hAnsi="Aptos"/>
          <w:b/>
          <w:color w:val="0F172A"/>
        </w:rPr>
        <w:t>Tipos de documento contemplados:</w:t>
      </w:r>
    </w:p>
    <w:p>
      <w:pPr>
        <w:pStyle w:val="ListBullet"/>
        <w:ind w:left="340" w:hanging="170"/>
      </w:pPr>
      <w:r>
        <w:rPr>
          <w:rFonts w:ascii="Aptos" w:hAnsi="Aptos"/>
        </w:rPr>
        <w:t>factura;</w:t>
      </w:r>
    </w:p>
    <w:p>
      <w:pPr>
        <w:pStyle w:val="ListBullet"/>
        <w:ind w:left="340" w:hanging="170"/>
      </w:pPr>
      <w:r>
        <w:rPr>
          <w:rFonts w:ascii="Aptos" w:hAnsi="Aptos"/>
        </w:rPr>
        <w:t>transporte;</w:t>
      </w:r>
    </w:p>
    <w:p>
      <w:pPr>
        <w:pStyle w:val="ListBullet"/>
        <w:ind w:left="340" w:hanging="170"/>
      </w:pPr>
      <w:r>
        <w:rPr>
          <w:rFonts w:ascii="Aptos" w:hAnsi="Aptos"/>
        </w:rPr>
        <w:t>identidad;</w:t>
      </w:r>
    </w:p>
    <w:p>
      <w:pPr>
        <w:pStyle w:val="ListBullet"/>
        <w:ind w:left="340" w:hanging="170"/>
      </w:pPr>
      <w:r>
        <w:rPr>
          <w:rFonts w:ascii="Aptos" w:hAnsi="Aptos"/>
        </w:rPr>
        <w:t>solicitud;</w:t>
      </w:r>
    </w:p>
    <w:p>
      <w:pPr>
        <w:pStyle w:val="ListBullet"/>
        <w:ind w:left="340" w:hanging="170"/>
      </w:pPr>
      <w:r>
        <w:rPr>
          <w:rFonts w:ascii="Aptos" w:hAnsi="Aptos"/>
        </w:rPr>
        <w:t>otros.</w:t>
      </w:r>
    </w:p>
    <w:p>
      <w:pPr>
        <w:pStyle w:val="Heading2"/>
      </w:pPr>
      <w:r>
        <w:t>7.5 Modulo de procesamiento IA</w:t>
      </w:r>
    </w:p>
    <w:p>
      <w:pPr>
        <w:spacing w:before="80" w:after="60"/>
      </w:pPr>
      <w:r>
        <w:rPr>
          <w:rFonts w:ascii="Aptos" w:hAnsi="Aptos"/>
          <w:b/>
          <w:color w:val="0F172A"/>
        </w:rPr>
        <w:t>Funciones:</w:t>
      </w:r>
    </w:p>
    <w:p>
      <w:pPr>
        <w:pStyle w:val="ListBullet"/>
        <w:ind w:left="340" w:hanging="170"/>
      </w:pPr>
      <w:r>
        <w:rPr>
          <w:rFonts w:ascii="Aptos" w:hAnsi="Aptos"/>
        </w:rPr>
        <w:t>extraccion documental;</w:t>
      </w:r>
    </w:p>
    <w:p>
      <w:pPr>
        <w:pStyle w:val="ListBullet"/>
        <w:ind w:left="340" w:hanging="170"/>
      </w:pPr>
      <w:r>
        <w:rPr>
          <w:rFonts w:ascii="Aptos" w:hAnsi="Aptos"/>
        </w:rPr>
        <w:t>asignacion de confianza global y por campo;</w:t>
      </w:r>
    </w:p>
    <w:p>
      <w:pPr>
        <w:pStyle w:val="ListBullet"/>
        <w:ind w:left="340" w:hanging="170"/>
      </w:pPr>
      <w:r>
        <w:rPr>
          <w:rFonts w:ascii="Aptos" w:hAnsi="Aptos"/>
        </w:rPr>
        <w:t>resumen estructurado de la operacion;</w:t>
      </w:r>
    </w:p>
    <w:p>
      <w:pPr>
        <w:pStyle w:val="ListBullet"/>
        <w:ind w:left="340" w:hanging="170"/>
      </w:pPr>
      <w:r>
        <w:rPr>
          <w:rFonts w:ascii="Aptos" w:hAnsi="Aptos"/>
        </w:rPr>
        <w:t>prompts configurables;</w:t>
      </w:r>
    </w:p>
    <w:p>
      <w:pPr>
        <w:pStyle w:val="ListBullet"/>
        <w:ind w:left="340" w:hanging="170"/>
      </w:pPr>
      <w:r>
        <w:rPr>
          <w:rFonts w:ascii="Aptos" w:hAnsi="Aptos"/>
        </w:rPr>
        <w:t>seleccion de proveedor y modelo.</w:t>
      </w:r>
    </w:p>
    <w:p>
      <w:pPr>
        <w:spacing w:before="80" w:after="60"/>
      </w:pPr>
      <w:r>
        <w:rPr>
          <w:rFonts w:ascii="Aptos" w:hAnsi="Aptos"/>
          <w:b/>
          <w:color w:val="0F172A"/>
        </w:rPr>
        <w:t>Proveedores contemplados en el alcance:</w:t>
      </w:r>
    </w:p>
    <w:p>
      <w:pPr>
        <w:pStyle w:val="ListBullet"/>
        <w:ind w:left="340" w:hanging="170"/>
      </w:pPr>
      <w:r>
        <w:rPr>
          <w:rFonts w:ascii="Aptos" w:hAnsi="Aptos"/>
        </w:rPr>
        <w:t>OpenAI;</w:t>
      </w:r>
    </w:p>
    <w:p>
      <w:pPr>
        <w:pStyle w:val="ListBullet"/>
        <w:ind w:left="340" w:hanging="170"/>
      </w:pPr>
      <w:r>
        <w:rPr>
          <w:rFonts w:ascii="Aptos" w:hAnsi="Aptos"/>
        </w:rPr>
        <w:t>Gemini;</w:t>
      </w:r>
    </w:p>
    <w:p>
      <w:pPr>
        <w:pStyle w:val="ListBullet"/>
        <w:ind w:left="340" w:hanging="170"/>
      </w:pPr>
      <w:r>
        <w:rPr>
          <w:rFonts w:ascii="Aptos" w:hAnsi="Aptos"/>
        </w:rPr>
        <w:t>Anthropic.</w:t>
      </w:r>
    </w:p>
    <w:p>
      <w:pPr>
        <w:pStyle w:val="Heading2"/>
      </w:pPr>
      <w:r>
        <w:t>7.6 Modulo de validacion automatica</w:t>
      </w:r>
    </w:p>
    <w:p>
      <w:pPr>
        <w:spacing w:before="80" w:after="60"/>
      </w:pPr>
      <w:r>
        <w:rPr>
          <w:rFonts w:ascii="Aptos" w:hAnsi="Aptos"/>
          <w:b/>
          <w:color w:val="0F172A"/>
        </w:rPr>
        <w:t>Funciones:</w:t>
      </w:r>
    </w:p>
    <w:p>
      <w:pPr>
        <w:pStyle w:val="ListBullet"/>
        <w:ind w:left="340" w:hanging="170"/>
      </w:pPr>
      <w:r>
        <w:rPr>
          <w:rFonts w:ascii="Aptos" w:hAnsi="Aptos"/>
        </w:rPr>
        <w:t>reglas de validacion por empresa;</w:t>
      </w:r>
    </w:p>
    <w:p>
      <w:pPr>
        <w:pStyle w:val="ListBullet"/>
        <w:ind w:left="340" w:hanging="170"/>
      </w:pPr>
      <w:r>
        <w:rPr>
          <w:rFonts w:ascii="Aptos" w:hAnsi="Aptos"/>
        </w:rPr>
        <w:t>comparacion entre documentos;</w:t>
      </w:r>
    </w:p>
    <w:p>
      <w:pPr>
        <w:pStyle w:val="ListBullet"/>
        <w:ind w:left="340" w:hanging="170"/>
      </w:pPr>
      <w:r>
        <w:rPr>
          <w:rFonts w:ascii="Aptos" w:hAnsi="Aptos"/>
        </w:rPr>
        <w:t>severidad WARN o ERROR;</w:t>
      </w:r>
    </w:p>
    <w:p>
      <w:pPr>
        <w:pStyle w:val="ListBullet"/>
        <w:ind w:left="340" w:hanging="170"/>
      </w:pPr>
      <w:r>
        <w:rPr>
          <w:rFonts w:ascii="Aptos" w:hAnsi="Aptos"/>
        </w:rPr>
        <w:t>tolerancias numericas o porcentuales;</w:t>
      </w:r>
    </w:p>
    <w:p>
      <w:pPr>
        <w:pStyle w:val="ListBullet"/>
        <w:ind w:left="340" w:hanging="170"/>
      </w:pPr>
      <w:r>
        <w:rPr>
          <w:rFonts w:ascii="Aptos" w:hAnsi="Aptos"/>
        </w:rPr>
        <w:t>determinacion de mismatch o no verificable;</w:t>
      </w:r>
    </w:p>
    <w:p>
      <w:pPr>
        <w:pStyle w:val="ListBullet"/>
        <w:ind w:left="340" w:hanging="170"/>
      </w:pPr>
      <w:r>
        <w:rPr>
          <w:rFonts w:ascii="Aptos" w:hAnsi="Aptos"/>
        </w:rPr>
        <w:t>resumen de hallazgos.</w:t>
      </w:r>
    </w:p>
    <w:p>
      <w:pPr>
        <w:spacing w:before="80" w:after="60"/>
      </w:pPr>
      <w:r>
        <w:rPr>
          <w:rFonts w:ascii="Aptos" w:hAnsi="Aptos"/>
          <w:b/>
          <w:color w:val="0F172A"/>
        </w:rPr>
        <w:t>Ejemplos de reglas:</w:t>
      </w:r>
    </w:p>
    <w:p>
      <w:pPr>
        <w:pStyle w:val="ListBullet"/>
        <w:ind w:left="340" w:hanging="170"/>
      </w:pPr>
      <w:r>
        <w:rPr>
          <w:rFonts w:ascii="Aptos" w:hAnsi="Aptos"/>
        </w:rPr>
        <w:t>consistencia de monto;</w:t>
      </w:r>
    </w:p>
    <w:p>
      <w:pPr>
        <w:pStyle w:val="ListBullet"/>
        <w:ind w:left="340" w:hanging="170"/>
      </w:pPr>
      <w:r>
        <w:rPr>
          <w:rFonts w:ascii="Aptos" w:hAnsi="Aptos"/>
        </w:rPr>
        <w:t>consistencia de identificacion;</w:t>
      </w:r>
    </w:p>
    <w:p>
      <w:pPr>
        <w:pStyle w:val="ListBullet"/>
        <w:ind w:left="340" w:hanging="170"/>
      </w:pPr>
      <w:r>
        <w:rPr>
          <w:rFonts w:ascii="Aptos" w:hAnsi="Aptos"/>
        </w:rPr>
        <w:t>consistencia de mercaderia;</w:t>
      </w:r>
    </w:p>
    <w:p>
      <w:pPr>
        <w:pStyle w:val="ListBullet"/>
        <w:ind w:left="340" w:hanging="170"/>
      </w:pPr>
      <w:r>
        <w:rPr>
          <w:rFonts w:ascii="Aptos" w:hAnsi="Aptos"/>
        </w:rPr>
        <w:t>consistencia de fechas;</w:t>
      </w:r>
    </w:p>
    <w:p>
      <w:pPr>
        <w:pStyle w:val="ListBullet"/>
        <w:ind w:left="340" w:hanging="170"/>
      </w:pPr>
      <w:r>
        <w:rPr>
          <w:rFonts w:ascii="Aptos" w:hAnsi="Aptos"/>
        </w:rPr>
        <w:t>comparacion de campos equivalentes entre dos tipos documentales.</w:t>
      </w:r>
    </w:p>
    <w:p>
      <w:pPr>
        <w:pStyle w:val="Heading2"/>
      </w:pPr>
      <w:r>
        <w:t>7.7 Modulo de revision operacional</w:t>
      </w:r>
    </w:p>
    <w:p>
      <w:pPr>
        <w:spacing w:before="80" w:after="60"/>
      </w:pPr>
      <w:r>
        <w:rPr>
          <w:rFonts w:ascii="Aptos" w:hAnsi="Aptos"/>
          <w:b/>
          <w:color w:val="0F172A"/>
        </w:rPr>
        <w:t>Funciones:</w:t>
      </w:r>
    </w:p>
    <w:p>
      <w:pPr>
        <w:pStyle w:val="ListBullet"/>
        <w:ind w:left="340" w:hanging="170"/>
      </w:pPr>
      <w:r>
        <w:rPr>
          <w:rFonts w:ascii="Aptos" w:hAnsi="Aptos"/>
        </w:rPr>
        <w:t>cola de revision;</w:t>
      </w:r>
    </w:p>
    <w:p>
      <w:pPr>
        <w:pStyle w:val="ListBullet"/>
        <w:ind w:left="340" w:hanging="170"/>
      </w:pPr>
      <w:r>
        <w:rPr>
          <w:rFonts w:ascii="Aptos" w:hAnsi="Aptos"/>
        </w:rPr>
        <w:t>cambio de estado;</w:t>
      </w:r>
    </w:p>
    <w:p>
      <w:pPr>
        <w:pStyle w:val="ListBullet"/>
        <w:ind w:left="340" w:hanging="170"/>
      </w:pPr>
      <w:r>
        <w:rPr>
          <w:rFonts w:ascii="Aptos" w:hAnsi="Aptos"/>
        </w:rPr>
        <w:t>operaciones con baja confianza;</w:t>
      </w:r>
    </w:p>
    <w:p>
      <w:pPr>
        <w:pStyle w:val="ListBullet"/>
        <w:ind w:left="340" w:hanging="170"/>
      </w:pPr>
      <w:r>
        <w:rPr>
          <w:rFonts w:ascii="Aptos" w:hAnsi="Aptos"/>
        </w:rPr>
        <w:t>checklist por tipo documental;</w:t>
      </w:r>
    </w:p>
    <w:p>
      <w:pPr>
        <w:pStyle w:val="ListBullet"/>
        <w:ind w:left="340" w:hanging="170"/>
      </w:pPr>
      <w:r>
        <w:rPr>
          <w:rFonts w:ascii="Aptos" w:hAnsi="Aptos"/>
        </w:rPr>
        <w:t>comentarios por documento;</w:t>
      </w:r>
    </w:p>
    <w:p>
      <w:pPr>
        <w:pStyle w:val="ListBullet"/>
        <w:ind w:left="340" w:hanging="170"/>
      </w:pPr>
      <w:r>
        <w:rPr>
          <w:rFonts w:ascii="Aptos" w:hAnsi="Aptos"/>
        </w:rPr>
        <w:t>relanzamiento de validacion;</w:t>
      </w:r>
    </w:p>
    <w:p>
      <w:pPr>
        <w:pStyle w:val="ListBullet"/>
        <w:ind w:left="340" w:hanging="170"/>
      </w:pPr>
      <w:r>
        <w:rPr>
          <w:rFonts w:ascii="Aptos" w:hAnsi="Aptos"/>
        </w:rPr>
        <w:t>relanzamiento de extraccion.</w:t>
      </w:r>
    </w:p>
    <w:p>
      <w:pPr>
        <w:spacing w:before="80" w:after="60"/>
      </w:pPr>
      <w:r>
        <w:rPr>
          <w:rFonts w:ascii="Aptos" w:hAnsi="Aptos"/>
          <w:b/>
          <w:color w:val="0F172A"/>
        </w:rPr>
        <w:t>Estados minimos:</w:t>
      </w:r>
    </w:p>
    <w:p>
      <w:pPr>
        <w:pStyle w:val="ListBullet"/>
        <w:ind w:left="340" w:hanging="170"/>
      </w:pPr>
      <w:r>
        <w:rPr>
          <w:rFonts w:ascii="Aptos" w:hAnsi="Aptos"/>
        </w:rPr>
        <w:t>Pendiente OCR;</w:t>
      </w:r>
    </w:p>
    <w:p>
      <w:pPr>
        <w:pStyle w:val="ListBullet"/>
        <w:ind w:left="340" w:hanging="170"/>
      </w:pPr>
      <w:r>
        <w:rPr>
          <w:rFonts w:ascii="Aptos" w:hAnsi="Aptos"/>
        </w:rPr>
        <w:t>En validacion;</w:t>
      </w:r>
    </w:p>
    <w:p>
      <w:pPr>
        <w:pStyle w:val="ListBullet"/>
        <w:ind w:left="340" w:hanging="170"/>
      </w:pPr>
      <w:r>
        <w:rPr>
          <w:rFonts w:ascii="Aptos" w:hAnsi="Aptos"/>
        </w:rPr>
        <w:t>Aprobada;</w:t>
      </w:r>
    </w:p>
    <w:p>
      <w:pPr>
        <w:pStyle w:val="ListBullet"/>
        <w:ind w:left="340" w:hanging="170"/>
      </w:pPr>
      <w:r>
        <w:rPr>
          <w:rFonts w:ascii="Aptos" w:hAnsi="Aptos"/>
        </w:rPr>
        <w:t>Rechazada.</w:t>
      </w:r>
    </w:p>
    <w:p>
      <w:pPr>
        <w:pStyle w:val="Heading2"/>
      </w:pPr>
      <w:r>
        <w:t>7.8 Modulo de busqueda conversacional</w:t>
      </w:r>
    </w:p>
    <w:p>
      <w:pPr>
        <w:spacing w:before="80" w:after="60"/>
      </w:pPr>
      <w:r>
        <w:rPr>
          <w:rFonts w:ascii="Aptos" w:hAnsi="Aptos"/>
          <w:b/>
          <w:color w:val="0F172A"/>
        </w:rPr>
        <w:t>Funciones:</w:t>
      </w:r>
    </w:p>
    <w:p>
      <w:pPr>
        <w:pStyle w:val="ListBullet"/>
        <w:ind w:left="340" w:hanging="170"/>
      </w:pPr>
      <w:r>
        <w:rPr>
          <w:rFonts w:ascii="Aptos" w:hAnsi="Aptos"/>
        </w:rPr>
        <w:t>consulta en lenguaje natural;</w:t>
      </w:r>
    </w:p>
    <w:p>
      <w:pPr>
        <w:pStyle w:val="ListBullet"/>
        <w:ind w:left="340" w:hanging="170"/>
      </w:pPr>
      <w:r>
        <w:rPr>
          <w:rFonts w:ascii="Aptos" w:hAnsi="Aptos"/>
        </w:rPr>
        <w:t>busqueda por operacion o por empresa;</w:t>
      </w:r>
    </w:p>
    <w:p>
      <w:pPr>
        <w:pStyle w:val="ListBullet"/>
        <w:ind w:left="340" w:hanging="170"/>
      </w:pPr>
      <w:r>
        <w:rPr>
          <w:rFonts w:ascii="Aptos" w:hAnsi="Aptos"/>
        </w:rPr>
        <w:t>modos de busqueda estricta o amplia;</w:t>
      </w:r>
    </w:p>
    <w:p>
      <w:pPr>
        <w:pStyle w:val="ListBullet"/>
        <w:ind w:left="340" w:hanging="170"/>
      </w:pPr>
      <w:r>
        <w:rPr>
          <w:rFonts w:ascii="Aptos" w:hAnsi="Aptos"/>
        </w:rPr>
        <w:t>respuesta generada por IA;</w:t>
      </w:r>
    </w:p>
    <w:p>
      <w:pPr>
        <w:pStyle w:val="ListBullet"/>
        <w:ind w:left="340" w:hanging="170"/>
      </w:pPr>
      <w:r>
        <w:rPr>
          <w:rFonts w:ascii="Aptos" w:hAnsi="Aptos"/>
        </w:rPr>
        <w:t>evidencias con snippet, miniatura y documento fuente;</w:t>
      </w:r>
    </w:p>
    <w:p>
      <w:pPr>
        <w:pStyle w:val="ListBullet"/>
        <w:ind w:left="340" w:hanging="170"/>
      </w:pPr>
      <w:r>
        <w:rPr>
          <w:rFonts w:ascii="Aptos" w:hAnsi="Aptos"/>
        </w:rPr>
        <w:t>cache temporal por usuario.</w:t>
      </w:r>
    </w:p>
    <w:p>
      <w:pPr>
        <w:spacing w:before="80" w:after="60"/>
      </w:pPr>
      <w:r>
        <w:rPr>
          <w:rFonts w:ascii="Aptos" w:hAnsi="Aptos"/>
          <w:b/>
          <w:color w:val="0F172A"/>
        </w:rPr>
        <w:t>Resultado esperado:</w:t>
      </w:r>
    </w:p>
    <w:p>
      <w:pPr>
        <w:pStyle w:val="ListBullet"/>
        <w:ind w:left="340" w:hanging="170"/>
      </w:pPr>
      <w:r>
        <w:rPr>
          <w:rFonts w:ascii="Aptos" w:hAnsi="Aptos"/>
        </w:rPr>
        <w:t>el analista puede responder preguntas operativas sin recorrer manualmente todos los documentos.</w:t>
      </w:r>
    </w:p>
    <w:p>
      <w:pPr>
        <w:pStyle w:val="Heading2"/>
      </w:pPr>
      <w:r>
        <w:t>7.9 Modulo de reportes</w:t>
      </w:r>
    </w:p>
    <w:p>
      <w:pPr>
        <w:spacing w:before="80" w:after="60"/>
      </w:pPr>
      <w:r>
        <w:rPr>
          <w:rFonts w:ascii="Aptos" w:hAnsi="Aptos"/>
          <w:b/>
          <w:color w:val="0F172A"/>
        </w:rPr>
        <w:t>Funciones:</w:t>
      </w:r>
    </w:p>
    <w:p>
      <w:pPr>
        <w:pStyle w:val="ListBullet"/>
        <w:ind w:left="340" w:hanging="170"/>
      </w:pPr>
      <w:r>
        <w:rPr>
          <w:rFonts w:ascii="Aptos" w:hAnsi="Aptos"/>
        </w:rPr>
        <w:t>generacion de reportes operacionales;</w:t>
      </w:r>
    </w:p>
    <w:p>
      <w:pPr>
        <w:pStyle w:val="ListBullet"/>
        <w:ind w:left="340" w:hanging="170"/>
      </w:pPr>
      <w:r>
        <w:rPr>
          <w:rFonts w:ascii="Aptos" w:hAnsi="Aptos"/>
        </w:rPr>
        <w:t>filtros por rango de fecha y empresa;</w:t>
      </w:r>
    </w:p>
    <w:p>
      <w:pPr>
        <w:pStyle w:val="ListBullet"/>
        <w:ind w:left="340" w:hanging="170"/>
      </w:pPr>
      <w:r>
        <w:rPr>
          <w:rFonts w:ascii="Aptos" w:hAnsi="Aptos"/>
        </w:rPr>
        <w:t>seleccion o inferencia del tipo de reporte a partir de un prompt;</w:t>
      </w:r>
    </w:p>
    <w:p>
      <w:pPr>
        <w:pStyle w:val="ListBullet"/>
        <w:ind w:left="340" w:hanging="170"/>
      </w:pPr>
      <w:r>
        <w:rPr>
          <w:rFonts w:ascii="Aptos" w:hAnsi="Aptos"/>
        </w:rPr>
        <w:t>visualizacion grafica;</w:t>
      </w:r>
    </w:p>
    <w:p>
      <w:pPr>
        <w:pStyle w:val="ListBullet"/>
        <w:ind w:left="340" w:hanging="170"/>
      </w:pPr>
      <w:r>
        <w:rPr>
          <w:rFonts w:ascii="Aptos" w:hAnsi="Aptos"/>
        </w:rPr>
        <w:t>exportacion.</w:t>
      </w:r>
    </w:p>
    <w:p>
      <w:pPr>
        <w:spacing w:before="80" w:after="60"/>
      </w:pPr>
      <w:r>
        <w:rPr>
          <w:rFonts w:ascii="Aptos" w:hAnsi="Aptos"/>
          <w:b/>
          <w:color w:val="0F172A"/>
        </w:rPr>
        <w:t>Tipos de reporte ya identificados:</w:t>
      </w:r>
    </w:p>
    <w:p>
      <w:pPr>
        <w:pStyle w:val="ListBullet"/>
        <w:ind w:left="340" w:hanging="170"/>
      </w:pPr>
      <w:r>
        <w:rPr>
          <w:rFonts w:ascii="Aptos" w:hAnsi="Aptos"/>
        </w:rPr>
        <w:t>evolucion de operaciones;</w:t>
      </w:r>
    </w:p>
    <w:p>
      <w:pPr>
        <w:pStyle w:val="ListBullet"/>
        <w:ind w:left="340" w:hanging="170"/>
      </w:pPr>
      <w:r>
        <w:rPr>
          <w:rFonts w:ascii="Aptos" w:hAnsi="Aptos"/>
        </w:rPr>
        <w:t>documentos por tipo;</w:t>
      </w:r>
    </w:p>
    <w:p>
      <w:pPr>
        <w:pStyle w:val="ListBullet"/>
        <w:ind w:left="340" w:hanging="170"/>
      </w:pPr>
      <w:r>
        <w:rPr>
          <w:rFonts w:ascii="Aptos" w:hAnsi="Aptos"/>
        </w:rPr>
        <w:t>top clientes;</w:t>
      </w:r>
    </w:p>
    <w:p>
      <w:pPr>
        <w:pStyle w:val="ListBullet"/>
        <w:ind w:left="340" w:hanging="170"/>
      </w:pPr>
      <w:r>
        <w:rPr>
          <w:rFonts w:ascii="Aptos" w:hAnsi="Aptos"/>
        </w:rPr>
        <w:t>documentos por cliente;</w:t>
      </w:r>
    </w:p>
    <w:p>
      <w:pPr>
        <w:pStyle w:val="ListBullet"/>
        <w:ind w:left="340" w:hanging="170"/>
      </w:pPr>
      <w:r>
        <w:rPr>
          <w:rFonts w:ascii="Aptos" w:hAnsi="Aptos"/>
        </w:rPr>
        <w:t>operaciones por cliente por mes;</w:t>
      </w:r>
    </w:p>
    <w:p>
      <w:pPr>
        <w:pStyle w:val="ListBullet"/>
        <w:ind w:left="340" w:hanging="170"/>
      </w:pPr>
      <w:r>
        <w:rPr>
          <w:rFonts w:ascii="Aptos" w:hAnsi="Aptos"/>
        </w:rPr>
        <w:t>dashboard de distribucion;</w:t>
      </w:r>
    </w:p>
    <w:p>
      <w:pPr>
        <w:pStyle w:val="ListBullet"/>
        <w:ind w:left="340" w:hanging="170"/>
      </w:pPr>
      <w:r>
        <w:rPr>
          <w:rFonts w:ascii="Aptos" w:hAnsi="Aptos"/>
        </w:rPr>
        <w:t>calidad de validacion.</w:t>
      </w:r>
    </w:p>
    <w:p>
      <w:pPr>
        <w:pStyle w:val="Heading2"/>
      </w:pPr>
      <w:r>
        <w:t>7.10 Modulo de seguridad documental</w:t>
      </w:r>
    </w:p>
    <w:p>
      <w:pPr>
        <w:spacing w:before="80" w:after="60"/>
      </w:pPr>
      <w:r>
        <w:rPr>
          <w:rFonts w:ascii="Aptos" w:hAnsi="Aptos"/>
          <w:b/>
          <w:color w:val="0F172A"/>
        </w:rPr>
        <w:t>Funciones:</w:t>
      </w:r>
    </w:p>
    <w:p>
      <w:pPr>
        <w:pStyle w:val="ListBullet"/>
        <w:ind w:left="340" w:hanging="170"/>
      </w:pPr>
      <w:r>
        <w:rPr>
          <w:rFonts w:ascii="Aptos" w:hAnsi="Aptos"/>
        </w:rPr>
        <w:t>deteccion de PII;</w:t>
      </w:r>
    </w:p>
    <w:p>
      <w:pPr>
        <w:pStyle w:val="ListBullet"/>
        <w:ind w:left="340" w:hanging="170"/>
      </w:pPr>
      <w:r>
        <w:rPr>
          <w:rFonts w:ascii="Aptos" w:hAnsi="Aptos"/>
        </w:rPr>
        <w:t>ocultamiento visual de PII;</w:t>
      </w:r>
    </w:p>
    <w:p>
      <w:pPr>
        <w:pStyle w:val="ListBullet"/>
        <w:ind w:left="340" w:hanging="170"/>
      </w:pPr>
      <w:r>
        <w:rPr>
          <w:rFonts w:ascii="Aptos" w:hAnsi="Aptos"/>
        </w:rPr>
        <w:t>deteccion de firma;</w:t>
      </w:r>
    </w:p>
    <w:p>
      <w:pPr>
        <w:pStyle w:val="ListBullet"/>
        <w:ind w:left="340" w:hanging="170"/>
      </w:pPr>
      <w:r>
        <w:rPr>
          <w:rFonts w:ascii="Aptos" w:hAnsi="Aptos"/>
        </w:rPr>
        <w:t>configuracion de flujos de revision por tipo documental;</w:t>
      </w:r>
    </w:p>
    <w:p>
      <w:pPr>
        <w:pStyle w:val="ListBullet"/>
        <w:ind w:left="340" w:hanging="170"/>
      </w:pPr>
      <w:r>
        <w:rPr>
          <w:rFonts w:ascii="Aptos" w:hAnsi="Aptos"/>
        </w:rPr>
        <w:t>gobierno de acceso por rol y por tipo de documento.</w:t>
      </w:r>
    </w:p>
    <w:p>
      <w:pPr>
        <w:pStyle w:val="Heading2"/>
      </w:pPr>
      <w:r>
        <w:t>7.11 Portales especializados</w:t>
      </w:r>
    </w:p>
    <w:p>
      <w:pPr>
        <w:spacing w:before="80" w:after="60"/>
      </w:pPr>
      <w:r>
        <w:rPr>
          <w:rFonts w:ascii="Aptos" w:hAnsi="Aptos"/>
          <w:b/>
          <w:color w:val="0F172A"/>
        </w:rPr>
        <w:t>Se contemplan al menos dos experiencias especializadas:</w:t>
      </w:r>
    </w:p>
    <w:p>
      <w:pPr>
        <w:pStyle w:val="ListBullet"/>
        <w:ind w:left="340" w:hanging="170"/>
      </w:pPr>
      <w:r>
        <w:rPr>
          <w:rFonts w:ascii="Aptos" w:hAnsi="Aptos"/>
        </w:rPr>
        <w:t>Portal COMEX.</w:t>
      </w:r>
    </w:p>
    <w:p>
      <w:pPr>
        <w:pStyle w:val="ListBullet"/>
        <w:ind w:left="340" w:hanging="170"/>
      </w:pPr>
      <w:r>
        <w:rPr>
          <w:rFonts w:ascii="Aptos" w:hAnsi="Aptos"/>
        </w:rPr>
        <w:t>Portal Preadmision Salud.</w:t>
      </w:r>
    </w:p>
    <w:p>
      <w:pPr>
        <w:jc w:val="both"/>
      </w:pPr>
      <w:r>
        <w:rPr>
          <w:rFonts w:ascii="Aptos" w:hAnsi="Aptos"/>
        </w:rPr>
        <w:t>Estas experiencias pueden compartir motor comun, pero requieren UX, textos, reglas y asistentes propios.</w:t>
      </w:r>
    </w:p>
    <w:p>
      <w:pPr>
        <w:pStyle w:val="Heading1"/>
      </w:pPr>
      <w:r>
        <w:t>8. Inventario de pantallas objetivo</w:t>
      </w:r>
    </w:p>
    <w:p>
      <w:pPr>
        <w:pStyle w:val="Heading2"/>
      </w:pPr>
      <w:r>
        <w:t>8.1 Acceso y landing</w:t>
      </w:r>
    </w:p>
    <w:p>
      <w:pPr>
        <w:pStyle w:val="ListBullet"/>
        <w:ind w:left="340" w:hanging="170"/>
      </w:pPr>
      <w:r>
        <w:rPr>
          <w:rFonts w:ascii="Aptos" w:hAnsi="Aptos"/>
        </w:rPr>
        <w:t>Landing de producto o portada de acceso.</w:t>
      </w:r>
    </w:p>
    <w:p>
      <w:pPr>
        <w:pStyle w:val="ListBullet"/>
        <w:ind w:left="340" w:hanging="170"/>
      </w:pPr>
      <w:r>
        <w:rPr>
          <w:rFonts w:ascii="Aptos" w:hAnsi="Aptos"/>
        </w:rPr>
        <w:t>Pantalla de login.</w:t>
      </w:r>
    </w:p>
    <w:p>
      <w:pPr>
        <w:pStyle w:val="ListBullet"/>
        <w:ind w:left="340" w:hanging="170"/>
      </w:pPr>
      <w:r>
        <w:rPr>
          <w:rFonts w:ascii="Aptos" w:hAnsi="Aptos"/>
        </w:rPr>
        <w:t>Variante de login por campana o demo, si aplica.</w:t>
      </w:r>
    </w:p>
    <w:p>
      <w:pPr>
        <w:pStyle w:val="Heading2"/>
      </w:pPr>
      <w:r>
        <w:t>8.2 Dashboard interno</w:t>
      </w:r>
    </w:p>
    <w:p>
      <w:pPr>
        <w:pStyle w:val="ListBullet"/>
        <w:ind w:left="340" w:hanging="170"/>
      </w:pPr>
      <w:r>
        <w:rPr>
          <w:rFonts w:ascii="Aptos" w:hAnsi="Aptos"/>
        </w:rPr>
        <w:t>Inicio de operaciones.</w:t>
      </w:r>
    </w:p>
    <w:p>
      <w:pPr>
        <w:pStyle w:val="ListBullet"/>
        <w:ind w:left="340" w:hanging="170"/>
      </w:pPr>
      <w:r>
        <w:rPr>
          <w:rFonts w:ascii="Aptos" w:hAnsi="Aptos"/>
        </w:rPr>
        <w:t>Nueva operacion.</w:t>
      </w:r>
    </w:p>
    <w:p>
      <w:pPr>
        <w:pStyle w:val="ListBullet"/>
        <w:ind w:left="340" w:hanging="170"/>
      </w:pPr>
      <w:r>
        <w:rPr>
          <w:rFonts w:ascii="Aptos" w:hAnsi="Aptos"/>
        </w:rPr>
        <w:t>Detalle de operacion.</w:t>
      </w:r>
    </w:p>
    <w:p>
      <w:pPr>
        <w:pStyle w:val="ListBullet"/>
        <w:ind w:left="340" w:hanging="170"/>
      </w:pPr>
      <w:r>
        <w:rPr>
          <w:rFonts w:ascii="Aptos" w:hAnsi="Aptos"/>
        </w:rPr>
        <w:t>Busqueda IA.</w:t>
      </w:r>
    </w:p>
    <w:p>
      <w:pPr>
        <w:pStyle w:val="ListBullet"/>
        <w:ind w:left="340" w:hanging="170"/>
      </w:pPr>
      <w:r>
        <w:rPr>
          <w:rFonts w:ascii="Aptos" w:hAnsi="Aptos"/>
        </w:rPr>
        <w:t>Reportes IA.</w:t>
      </w:r>
    </w:p>
    <w:p>
      <w:pPr>
        <w:pStyle w:val="ListBullet"/>
        <w:ind w:left="340" w:hanging="170"/>
      </w:pPr>
      <w:r>
        <w:rPr>
          <w:rFonts w:ascii="Aptos" w:hAnsi="Aptos"/>
        </w:rPr>
        <w:t>Revision.</w:t>
      </w:r>
    </w:p>
    <w:p>
      <w:pPr>
        <w:pStyle w:val="ListBullet"/>
        <w:ind w:left="340" w:hanging="170"/>
      </w:pPr>
      <w:r>
        <w:rPr>
          <w:rFonts w:ascii="Aptos" w:hAnsi="Aptos"/>
        </w:rPr>
        <w:t>Usuarios.</w:t>
      </w:r>
    </w:p>
    <w:p>
      <w:pPr>
        <w:pStyle w:val="ListBullet"/>
        <w:ind w:left="340" w:hanging="170"/>
      </w:pPr>
      <w:r>
        <w:rPr>
          <w:rFonts w:ascii="Aptos" w:hAnsi="Aptos"/>
        </w:rPr>
        <w:t>Empresas.</w:t>
      </w:r>
    </w:p>
    <w:p>
      <w:pPr>
        <w:pStyle w:val="ListBullet"/>
        <w:ind w:left="340" w:hanging="170"/>
      </w:pPr>
      <w:r>
        <w:rPr>
          <w:rFonts w:ascii="Aptos" w:hAnsi="Aptos"/>
        </w:rPr>
        <w:t>Reglas de validacion.</w:t>
      </w:r>
    </w:p>
    <w:p>
      <w:pPr>
        <w:pStyle w:val="ListBullet"/>
        <w:ind w:left="340" w:hanging="170"/>
      </w:pPr>
      <w:r>
        <w:rPr>
          <w:rFonts w:ascii="Aptos" w:hAnsi="Aptos"/>
        </w:rPr>
        <w:t>Seguridad documental.</w:t>
      </w:r>
    </w:p>
    <w:p>
      <w:pPr>
        <w:pStyle w:val="ListBullet"/>
        <w:ind w:left="340" w:hanging="170"/>
      </w:pPr>
      <w:r>
        <w:rPr>
          <w:rFonts w:ascii="Aptos" w:hAnsi="Aptos"/>
        </w:rPr>
        <w:t>Perfil.</w:t>
      </w:r>
    </w:p>
    <w:p>
      <w:pPr>
        <w:pStyle w:val="Heading2"/>
      </w:pPr>
      <w:r>
        <w:t>8.3 Portal externo COMEX</w:t>
      </w:r>
    </w:p>
    <w:p>
      <w:pPr>
        <w:pStyle w:val="ListBullet"/>
        <w:ind w:left="340" w:hanging="170"/>
      </w:pPr>
      <w:r>
        <w:rPr>
          <w:rFonts w:ascii="Aptos" w:hAnsi="Aptos"/>
        </w:rPr>
        <w:t>Home del portal.</w:t>
      </w:r>
    </w:p>
    <w:p>
      <w:pPr>
        <w:pStyle w:val="ListBullet"/>
        <w:ind w:left="340" w:hanging="170"/>
      </w:pPr>
      <w:r>
        <w:rPr>
          <w:rFonts w:ascii="Aptos" w:hAnsi="Aptos"/>
        </w:rPr>
        <w:t>Carga de documentos.</w:t>
      </w:r>
    </w:p>
    <w:p>
      <w:pPr>
        <w:pStyle w:val="ListBullet"/>
        <w:ind w:left="340" w:hanging="170"/>
      </w:pPr>
      <w:r>
        <w:rPr>
          <w:rFonts w:ascii="Aptos" w:hAnsi="Aptos"/>
        </w:rPr>
        <w:t>Resumen extraido.</w:t>
      </w:r>
    </w:p>
    <w:p>
      <w:pPr>
        <w:pStyle w:val="ListBullet"/>
        <w:ind w:left="340" w:hanging="170"/>
      </w:pPr>
      <w:r>
        <w:rPr>
          <w:rFonts w:ascii="Aptos" w:hAnsi="Aptos"/>
        </w:rPr>
        <w:t>Revision previa.</w:t>
      </w:r>
    </w:p>
    <w:p>
      <w:pPr>
        <w:pStyle w:val="ListBullet"/>
        <w:ind w:left="340" w:hanging="170"/>
      </w:pPr>
      <w:r>
        <w:rPr>
          <w:rFonts w:ascii="Aptos" w:hAnsi="Aptos"/>
        </w:rPr>
        <w:t>Firma o confirmacion.</w:t>
      </w:r>
    </w:p>
    <w:p>
      <w:pPr>
        <w:pStyle w:val="ListBullet"/>
        <w:ind w:left="340" w:hanging="170"/>
      </w:pPr>
      <w:r>
        <w:rPr>
          <w:rFonts w:ascii="Aptos" w:hAnsi="Aptos"/>
        </w:rPr>
        <w:t>Resultado final.</w:t>
      </w:r>
    </w:p>
    <w:p>
      <w:pPr>
        <w:pStyle w:val="ListBullet"/>
        <w:ind w:left="340" w:hanging="170"/>
      </w:pPr>
      <w:r>
        <w:rPr>
          <w:rFonts w:ascii="Aptos" w:hAnsi="Aptos"/>
        </w:rPr>
        <w:t>Asistente conversacional.</w:t>
      </w:r>
    </w:p>
    <w:p>
      <w:pPr>
        <w:pStyle w:val="Heading2"/>
      </w:pPr>
      <w:r>
        <w:t>8.4 Portal externo Salud</w:t>
      </w:r>
    </w:p>
    <w:p>
      <w:pPr>
        <w:pStyle w:val="ListBullet"/>
        <w:ind w:left="340" w:hanging="170"/>
      </w:pPr>
      <w:r>
        <w:rPr>
          <w:rFonts w:ascii="Aptos" w:hAnsi="Aptos"/>
        </w:rPr>
        <w:t>Identificacion del paciente.</w:t>
      </w:r>
    </w:p>
    <w:p>
      <w:pPr>
        <w:pStyle w:val="ListBullet"/>
        <w:ind w:left="340" w:hanging="170"/>
      </w:pPr>
      <w:r>
        <w:rPr>
          <w:rFonts w:ascii="Aptos" w:hAnsi="Aptos"/>
        </w:rPr>
        <w:t>Carga documental.</w:t>
      </w:r>
    </w:p>
    <w:p>
      <w:pPr>
        <w:pStyle w:val="ListBullet"/>
        <w:ind w:left="340" w:hanging="170"/>
      </w:pPr>
      <w:r>
        <w:rPr>
          <w:rFonts w:ascii="Aptos" w:hAnsi="Aptos"/>
        </w:rPr>
        <w:t>Revision de datos.</w:t>
      </w:r>
    </w:p>
    <w:p>
      <w:pPr>
        <w:pStyle w:val="ListBullet"/>
        <w:ind w:left="340" w:hanging="170"/>
      </w:pPr>
      <w:r>
        <w:rPr>
          <w:rFonts w:ascii="Aptos" w:hAnsi="Aptos"/>
        </w:rPr>
        <w:t>Firma o consentimiento.</w:t>
      </w:r>
    </w:p>
    <w:p>
      <w:pPr>
        <w:pStyle w:val="ListBullet"/>
        <w:ind w:left="340" w:hanging="170"/>
      </w:pPr>
      <w:r>
        <w:rPr>
          <w:rFonts w:ascii="Aptos" w:hAnsi="Aptos"/>
        </w:rPr>
        <w:t>Confirmacion final con comprobante o QR.</w:t>
      </w:r>
    </w:p>
    <w:p>
      <w:pPr>
        <w:pStyle w:val="ListBullet"/>
        <w:ind w:left="340" w:hanging="170"/>
      </w:pPr>
      <w:r>
        <w:rPr>
          <w:rFonts w:ascii="Aptos" w:hAnsi="Aptos"/>
        </w:rPr>
        <w:t>Asistente de dudas.</w:t>
      </w:r>
    </w:p>
    <w:p>
      <w:pPr>
        <w:pStyle w:val="ListBullet"/>
        <w:ind w:left="340" w:hanging="170"/>
      </w:pPr>
      <w:r>
        <w:rPr>
          <w:rFonts w:ascii="Aptos" w:hAnsi="Aptos"/>
        </w:rPr>
        <w:t>Asistente de confirmacion o reagendamiento de cita.</w:t>
      </w:r>
    </w:p>
    <w:p>
      <w:pPr>
        <w:pStyle w:val="Heading1"/>
      </w:pPr>
      <w:r>
        <w:t>9. Detalle funcional por pantalla</w:t>
      </w:r>
    </w:p>
    <w:p>
      <w:pPr>
        <w:pStyle w:val="Heading2"/>
      </w:pPr>
      <w:r>
        <w:t>9.1 Login</w:t>
      </w:r>
    </w:p>
    <w:p>
      <w:pPr>
        <w:spacing w:before="80" w:after="60"/>
      </w:pPr>
      <w:r>
        <w:rPr>
          <w:rFonts w:ascii="Aptos" w:hAnsi="Aptos"/>
          <w:b/>
          <w:color w:val="0F172A"/>
        </w:rPr>
        <w:t>Objetivo:</w:t>
      </w:r>
    </w:p>
    <w:p>
      <w:pPr>
        <w:pStyle w:val="ListBullet"/>
        <w:ind w:left="340" w:hanging="170"/>
      </w:pPr>
      <w:r>
        <w:rPr>
          <w:rFonts w:ascii="Aptos" w:hAnsi="Aptos"/>
        </w:rPr>
        <w:t>autenticar usuario y determinar rol.</w:t>
      </w:r>
    </w:p>
    <w:p>
      <w:pPr>
        <w:spacing w:before="80" w:after="60"/>
      </w:pPr>
      <w:r>
        <w:rPr>
          <w:rFonts w:ascii="Aptos" w:hAnsi="Aptos"/>
          <w:b/>
          <w:color w:val="0F172A"/>
        </w:rPr>
        <w:t>Componentes:</w:t>
      </w:r>
    </w:p>
    <w:p>
      <w:pPr>
        <w:pStyle w:val="ListBullet"/>
        <w:ind w:left="340" w:hanging="170"/>
      </w:pPr>
      <w:r>
        <w:rPr>
          <w:rFonts w:ascii="Aptos" w:hAnsi="Aptos"/>
        </w:rPr>
        <w:t>usuario;</w:t>
      </w:r>
    </w:p>
    <w:p>
      <w:pPr>
        <w:pStyle w:val="ListBullet"/>
        <w:ind w:left="340" w:hanging="170"/>
      </w:pPr>
      <w:r>
        <w:rPr>
          <w:rFonts w:ascii="Aptos" w:hAnsi="Aptos"/>
        </w:rPr>
        <w:t>contrasena;</w:t>
      </w:r>
    </w:p>
    <w:p>
      <w:pPr>
        <w:pStyle w:val="ListBullet"/>
        <w:ind w:left="340" w:hanging="170"/>
      </w:pPr>
      <w:r>
        <w:rPr>
          <w:rFonts w:ascii="Aptos" w:hAnsi="Aptos"/>
        </w:rPr>
        <w:t>accion iniciar sesion;</w:t>
      </w:r>
    </w:p>
    <w:p>
      <w:pPr>
        <w:pStyle w:val="ListBullet"/>
        <w:ind w:left="340" w:hanging="170"/>
      </w:pPr>
      <w:r>
        <w:rPr>
          <w:rFonts w:ascii="Aptos" w:hAnsi="Aptos"/>
        </w:rPr>
        <w:t>manejo de error;</w:t>
      </w:r>
    </w:p>
    <w:p>
      <w:pPr>
        <w:pStyle w:val="ListBullet"/>
        <w:ind w:left="340" w:hanging="170"/>
      </w:pPr>
      <w:r>
        <w:rPr>
          <w:rFonts w:ascii="Aptos" w:hAnsi="Aptos"/>
        </w:rPr>
        <w:t>selector de idioma.</w:t>
      </w:r>
    </w:p>
    <w:p>
      <w:pPr>
        <w:spacing w:before="80" w:after="60"/>
      </w:pPr>
      <w:r>
        <w:rPr>
          <w:rFonts w:ascii="Aptos" w:hAnsi="Aptos"/>
          <w:b/>
          <w:color w:val="0F172A"/>
        </w:rPr>
        <w:t>Criterios:</w:t>
      </w:r>
    </w:p>
    <w:p>
      <w:pPr>
        <w:pStyle w:val="ListBullet"/>
        <w:ind w:left="340" w:hanging="170"/>
      </w:pPr>
      <w:r>
        <w:rPr>
          <w:rFonts w:ascii="Aptos" w:hAnsi="Aptos"/>
        </w:rPr>
        <w:t>si las credenciales son validas, redirige al modulo principal segun rol;</w:t>
      </w:r>
    </w:p>
    <w:p>
      <w:pPr>
        <w:pStyle w:val="ListBullet"/>
        <w:ind w:left="340" w:hanging="170"/>
      </w:pPr>
      <w:r>
        <w:rPr>
          <w:rFonts w:ascii="Aptos" w:hAnsi="Aptos"/>
        </w:rPr>
        <w:t>si no son validas, informa error sin revelar detalles sensibles.</w:t>
      </w:r>
    </w:p>
    <w:p>
      <w:pPr>
        <w:pStyle w:val="Heading2"/>
      </w:pPr>
      <w:r>
        <w:t>9.2 Inicio de operaciones</w:t>
      </w:r>
    </w:p>
    <w:p>
      <w:pPr>
        <w:spacing w:before="80" w:after="60"/>
      </w:pPr>
      <w:r>
        <w:rPr>
          <w:rFonts w:ascii="Aptos" w:hAnsi="Aptos"/>
          <w:b/>
          <w:color w:val="0F172A"/>
        </w:rPr>
        <w:t>Objetivo:</w:t>
      </w:r>
    </w:p>
    <w:p>
      <w:pPr>
        <w:pStyle w:val="ListBullet"/>
        <w:ind w:left="340" w:hanging="170"/>
      </w:pPr>
      <w:r>
        <w:rPr>
          <w:rFonts w:ascii="Aptos" w:hAnsi="Aptos"/>
        </w:rPr>
        <w:t>listar operaciones y permitir acceso al detalle.</w:t>
      </w:r>
    </w:p>
    <w:p>
      <w:pPr>
        <w:spacing w:before="80" w:after="60"/>
      </w:pPr>
      <w:r>
        <w:rPr>
          <w:rFonts w:ascii="Aptos" w:hAnsi="Aptos"/>
          <w:b/>
          <w:color w:val="0F172A"/>
        </w:rPr>
        <w:t>Componentes:</w:t>
      </w:r>
    </w:p>
    <w:p>
      <w:pPr>
        <w:pStyle w:val="ListBullet"/>
        <w:ind w:left="340" w:hanging="170"/>
      </w:pPr>
      <w:r>
        <w:rPr>
          <w:rFonts w:ascii="Aptos" w:hAnsi="Aptos"/>
        </w:rPr>
        <w:t>tabla o grid;</w:t>
      </w:r>
    </w:p>
    <w:p>
      <w:pPr>
        <w:pStyle w:val="ListBullet"/>
        <w:ind w:left="340" w:hanging="170"/>
      </w:pPr>
      <w:r>
        <w:rPr>
          <w:rFonts w:ascii="Aptos" w:hAnsi="Aptos"/>
        </w:rPr>
        <w:t>filtros por estado, empresa, cliente y fecha;</w:t>
      </w:r>
    </w:p>
    <w:p>
      <w:pPr>
        <w:pStyle w:val="ListBullet"/>
        <w:ind w:left="340" w:hanging="170"/>
      </w:pPr>
      <w:r>
        <w:rPr>
          <w:rFonts w:ascii="Aptos" w:hAnsi="Aptos"/>
        </w:rPr>
        <w:t>contador de documentos;</w:t>
      </w:r>
    </w:p>
    <w:p>
      <w:pPr>
        <w:pStyle w:val="ListBullet"/>
        <w:ind w:left="340" w:hanging="170"/>
      </w:pPr>
      <w:r>
        <w:rPr>
          <w:rFonts w:ascii="Aptos" w:hAnsi="Aptos"/>
        </w:rPr>
        <w:t>acceso a detalle;</w:t>
      </w:r>
    </w:p>
    <w:p>
      <w:pPr>
        <w:pStyle w:val="ListBullet"/>
        <w:ind w:left="340" w:hanging="170"/>
      </w:pPr>
      <w:r>
        <w:rPr>
          <w:rFonts w:ascii="Aptos" w:hAnsi="Aptos"/>
        </w:rPr>
        <w:t>indicadores de revision requerida.</w:t>
      </w:r>
    </w:p>
    <w:p>
      <w:pPr>
        <w:pStyle w:val="Heading2"/>
      </w:pPr>
      <w:r>
        <w:t>9.3 Nueva operacion</w:t>
      </w:r>
    </w:p>
    <w:p>
      <w:pPr>
        <w:spacing w:before="80" w:after="60"/>
      </w:pPr>
      <w:r>
        <w:rPr>
          <w:rFonts w:ascii="Aptos" w:hAnsi="Aptos"/>
          <w:b/>
          <w:color w:val="0F172A"/>
        </w:rPr>
        <w:t>Objetivo:</w:t>
      </w:r>
    </w:p>
    <w:p>
      <w:pPr>
        <w:pStyle w:val="ListBullet"/>
        <w:ind w:left="340" w:hanging="170"/>
      </w:pPr>
      <w:r>
        <w:rPr>
          <w:rFonts w:ascii="Aptos" w:hAnsi="Aptos"/>
        </w:rPr>
        <w:t>registrar un expediente y disparar su procesamiento.</w:t>
      </w:r>
    </w:p>
    <w:p>
      <w:pPr>
        <w:spacing w:before="80" w:after="60"/>
      </w:pPr>
      <w:r>
        <w:rPr>
          <w:rFonts w:ascii="Aptos" w:hAnsi="Aptos"/>
          <w:b/>
          <w:color w:val="0F172A"/>
        </w:rPr>
        <w:t>Componentes:</w:t>
      </w:r>
    </w:p>
    <w:p>
      <w:pPr>
        <w:pStyle w:val="ListBullet"/>
        <w:ind w:left="340" w:hanging="170"/>
      </w:pPr>
      <w:r>
        <w:rPr>
          <w:rFonts w:ascii="Aptos" w:hAnsi="Aptos"/>
        </w:rPr>
        <w:t>datos del cliente;</w:t>
      </w:r>
    </w:p>
    <w:p>
      <w:pPr>
        <w:pStyle w:val="ListBullet"/>
        <w:ind w:left="340" w:hanging="170"/>
      </w:pPr>
      <w:r>
        <w:rPr>
          <w:rFonts w:ascii="Aptos" w:hAnsi="Aptos"/>
        </w:rPr>
        <w:t>selector de empresa;</w:t>
      </w:r>
    </w:p>
    <w:p>
      <w:pPr>
        <w:pStyle w:val="ListBullet"/>
        <w:ind w:left="340" w:hanging="170"/>
      </w:pPr>
      <w:r>
        <w:rPr>
          <w:rFonts w:ascii="Aptos" w:hAnsi="Aptos"/>
        </w:rPr>
        <w:t>carga de multiples archivos;</w:t>
      </w:r>
    </w:p>
    <w:p>
      <w:pPr>
        <w:pStyle w:val="ListBullet"/>
        <w:ind w:left="340" w:hanging="170"/>
      </w:pPr>
      <w:r>
        <w:rPr>
          <w:rFonts w:ascii="Aptos" w:hAnsi="Aptos"/>
        </w:rPr>
        <w:t>captura por camara en movil;</w:t>
      </w:r>
    </w:p>
    <w:p>
      <w:pPr>
        <w:pStyle w:val="ListBullet"/>
        <w:ind w:left="340" w:hanging="170"/>
      </w:pPr>
      <w:r>
        <w:rPr>
          <w:rFonts w:ascii="Aptos" w:hAnsi="Aptos"/>
        </w:rPr>
        <w:t>validacion de obligatorios;</w:t>
      </w:r>
    </w:p>
    <w:p>
      <w:pPr>
        <w:pStyle w:val="ListBullet"/>
        <w:ind w:left="340" w:hanging="170"/>
      </w:pPr>
      <w:r>
        <w:rPr>
          <w:rFonts w:ascii="Aptos" w:hAnsi="Aptos"/>
        </w:rPr>
        <w:t>confirmacion de alta.</w:t>
      </w:r>
    </w:p>
    <w:p>
      <w:pPr>
        <w:spacing w:before="80" w:after="60"/>
      </w:pPr>
      <w:r>
        <w:rPr>
          <w:rFonts w:ascii="Aptos" w:hAnsi="Aptos"/>
          <w:b/>
          <w:color w:val="0F172A"/>
        </w:rPr>
        <w:t>Reglas:</w:t>
      </w:r>
    </w:p>
    <w:p>
      <w:pPr>
        <w:pStyle w:val="ListBullet"/>
        <w:ind w:left="340" w:hanging="170"/>
      </w:pPr>
      <w:r>
        <w:rPr>
          <w:rFonts w:ascii="Aptos" w:hAnsi="Aptos"/>
        </w:rPr>
        <w:t>se debe adjuntar al menos un documento;</w:t>
      </w:r>
    </w:p>
    <w:p>
      <w:pPr>
        <w:pStyle w:val="ListBullet"/>
        <w:ind w:left="340" w:hanging="170"/>
      </w:pPr>
      <w:r>
        <w:rPr>
          <w:rFonts w:ascii="Aptos" w:hAnsi="Aptos"/>
        </w:rPr>
        <w:t>empresa y datos del cliente son obligatorios;</w:t>
      </w:r>
    </w:p>
    <w:p>
      <w:pPr>
        <w:pStyle w:val="ListBullet"/>
        <w:ind w:left="340" w:hanging="170"/>
      </w:pPr>
      <w:r>
        <w:rPr>
          <w:rFonts w:ascii="Aptos" w:hAnsi="Aptos"/>
        </w:rPr>
        <w:t>al guardar, se crea la operacion y luego se dispara el procesamiento asincrono.</w:t>
      </w:r>
    </w:p>
    <w:p>
      <w:pPr>
        <w:pStyle w:val="Heading2"/>
      </w:pPr>
      <w:r>
        <w:t>9.4 Detalle de operacion</w:t>
      </w:r>
    </w:p>
    <w:p>
      <w:pPr>
        <w:spacing w:before="80" w:after="60"/>
      </w:pPr>
      <w:r>
        <w:rPr>
          <w:rFonts w:ascii="Aptos" w:hAnsi="Aptos"/>
          <w:b/>
          <w:color w:val="0F172A"/>
        </w:rPr>
        <w:t>Objetivo:</w:t>
      </w:r>
    </w:p>
    <w:p>
      <w:pPr>
        <w:pStyle w:val="ListBullet"/>
        <w:ind w:left="340" w:hanging="170"/>
      </w:pPr>
      <w:r>
        <w:rPr>
          <w:rFonts w:ascii="Aptos" w:hAnsi="Aptos"/>
        </w:rPr>
        <w:t>centralizar toda la informacion de una operacion.</w:t>
      </w:r>
    </w:p>
    <w:p>
      <w:pPr>
        <w:spacing w:before="80" w:after="60"/>
      </w:pPr>
      <w:r>
        <w:rPr>
          <w:rFonts w:ascii="Aptos" w:hAnsi="Aptos"/>
          <w:b/>
          <w:color w:val="0F172A"/>
        </w:rPr>
        <w:t>Componentes:</w:t>
      </w:r>
    </w:p>
    <w:p>
      <w:pPr>
        <w:pStyle w:val="ListBullet"/>
        <w:ind w:left="340" w:hanging="170"/>
      </w:pPr>
      <w:r>
        <w:rPr>
          <w:rFonts w:ascii="Aptos" w:hAnsi="Aptos"/>
        </w:rPr>
        <w:t>encabezado con identificacion, fecha, empresa y estado;</w:t>
      </w:r>
    </w:p>
    <w:p>
      <w:pPr>
        <w:pStyle w:val="ListBullet"/>
        <w:ind w:left="340" w:hanging="170"/>
      </w:pPr>
      <w:r>
        <w:rPr>
          <w:rFonts w:ascii="Aptos" w:hAnsi="Aptos"/>
        </w:rPr>
        <w:t>indicadores de revision requerida;</w:t>
      </w:r>
    </w:p>
    <w:p>
      <w:pPr>
        <w:pStyle w:val="ListBullet"/>
        <w:ind w:left="340" w:hanging="170"/>
      </w:pPr>
      <w:r>
        <w:rPr>
          <w:rFonts w:ascii="Aptos" w:hAnsi="Aptos"/>
        </w:rPr>
        <w:t>resumen de validacion;</w:t>
      </w:r>
    </w:p>
    <w:p>
      <w:pPr>
        <w:pStyle w:val="ListBullet"/>
        <w:ind w:left="340" w:hanging="170"/>
      </w:pPr>
      <w:r>
        <w:rPr>
          <w:rFonts w:ascii="Aptos" w:hAnsi="Aptos"/>
        </w:rPr>
        <w:t>listado de documentos;</w:t>
      </w:r>
    </w:p>
    <w:p>
      <w:pPr>
        <w:pStyle w:val="ListBullet"/>
        <w:ind w:left="340" w:hanging="170"/>
      </w:pPr>
      <w:r>
        <w:rPr>
          <w:rFonts w:ascii="Aptos" w:hAnsi="Aptos"/>
        </w:rPr>
        <w:t>miniatura y acceso al archivo;</w:t>
      </w:r>
    </w:p>
    <w:p>
      <w:pPr>
        <w:pStyle w:val="ListBullet"/>
        <w:ind w:left="340" w:hanging="170"/>
      </w:pPr>
      <w:r>
        <w:rPr>
          <w:rFonts w:ascii="Aptos" w:hAnsi="Aptos"/>
        </w:rPr>
        <w:t>texto extraido;</w:t>
      </w:r>
    </w:p>
    <w:p>
      <w:pPr>
        <w:pStyle w:val="ListBullet"/>
        <w:ind w:left="340" w:hanging="170"/>
      </w:pPr>
      <w:r>
        <w:rPr>
          <w:rFonts w:ascii="Aptos" w:hAnsi="Aptos"/>
        </w:rPr>
        <w:t>campos estructurados;</w:t>
      </w:r>
    </w:p>
    <w:p>
      <w:pPr>
        <w:pStyle w:val="ListBullet"/>
        <w:ind w:left="340" w:hanging="170"/>
      </w:pPr>
      <w:r>
        <w:rPr>
          <w:rFonts w:ascii="Aptos" w:hAnsi="Aptos"/>
        </w:rPr>
        <w:t>edicion de campos;</w:t>
      </w:r>
    </w:p>
    <w:p>
      <w:pPr>
        <w:pStyle w:val="ListBullet"/>
        <w:ind w:left="340" w:hanging="170"/>
      </w:pPr>
      <w:r>
        <w:rPr>
          <w:rFonts w:ascii="Aptos" w:hAnsi="Aptos"/>
        </w:rPr>
        <w:t>comentarios;</w:t>
      </w:r>
    </w:p>
    <w:p>
      <w:pPr>
        <w:pStyle w:val="ListBullet"/>
        <w:ind w:left="340" w:hanging="170"/>
      </w:pPr>
      <w:r>
        <w:rPr>
          <w:rFonts w:ascii="Aptos" w:hAnsi="Aptos"/>
        </w:rPr>
        <w:t>visualizacion de PII y firma;</w:t>
      </w:r>
    </w:p>
    <w:p>
      <w:pPr>
        <w:pStyle w:val="ListBullet"/>
        <w:ind w:left="340" w:hanging="170"/>
      </w:pPr>
      <w:r>
        <w:rPr>
          <w:rFonts w:ascii="Aptos" w:hAnsi="Aptos"/>
        </w:rPr>
        <w:t>accion reprocessar extraccion;</w:t>
      </w:r>
    </w:p>
    <w:p>
      <w:pPr>
        <w:pStyle w:val="ListBullet"/>
        <w:ind w:left="340" w:hanging="170"/>
      </w:pPr>
      <w:r>
        <w:rPr>
          <w:rFonts w:ascii="Aptos" w:hAnsi="Aptos"/>
        </w:rPr>
        <w:t>accion ejecutar validacion;</w:t>
      </w:r>
    </w:p>
    <w:p>
      <w:pPr>
        <w:pStyle w:val="ListBullet"/>
        <w:ind w:left="340" w:hanging="170"/>
      </w:pPr>
      <w:r>
        <w:rPr>
          <w:rFonts w:ascii="Aptos" w:hAnsi="Aptos"/>
        </w:rPr>
        <w:t>accion enviar por correo o copiar valores, si se habilita.</w:t>
      </w:r>
    </w:p>
    <w:p>
      <w:pPr>
        <w:spacing w:before="80" w:after="60"/>
      </w:pPr>
      <w:r>
        <w:rPr>
          <w:rFonts w:ascii="Aptos" w:hAnsi="Aptos"/>
          <w:b/>
          <w:color w:val="0F172A"/>
        </w:rPr>
        <w:t>Reglas:</w:t>
      </w:r>
    </w:p>
    <w:p>
      <w:pPr>
        <w:pStyle w:val="ListBullet"/>
        <w:ind w:left="340" w:hanging="170"/>
      </w:pPr>
      <w:r>
        <w:rPr>
          <w:rFonts w:ascii="Aptos" w:hAnsi="Aptos"/>
        </w:rPr>
        <w:t>el usuario debe poder ver evidencias por documento;</w:t>
      </w:r>
    </w:p>
    <w:p>
      <w:pPr>
        <w:pStyle w:val="ListBullet"/>
        <w:ind w:left="340" w:hanging="170"/>
      </w:pPr>
      <w:r>
        <w:rPr>
          <w:rFonts w:ascii="Aptos" w:hAnsi="Aptos"/>
        </w:rPr>
        <w:t>la edicion manual debe quedar auditada en la implementacion final;</w:t>
      </w:r>
    </w:p>
    <w:p>
      <w:pPr>
        <w:pStyle w:val="ListBullet"/>
        <w:ind w:left="340" w:hanging="170"/>
      </w:pPr>
      <w:r>
        <w:rPr>
          <w:rFonts w:ascii="Aptos" w:hAnsi="Aptos"/>
        </w:rPr>
        <w:t>las acciones de reproceso deben quedar restringidas a perfiles autorizados.</w:t>
      </w:r>
    </w:p>
    <w:p>
      <w:pPr>
        <w:pStyle w:val="Heading2"/>
      </w:pPr>
      <w:r>
        <w:t>9.5 Revision</w:t>
      </w:r>
    </w:p>
    <w:p>
      <w:pPr>
        <w:spacing w:before="80" w:after="60"/>
      </w:pPr>
      <w:r>
        <w:rPr>
          <w:rFonts w:ascii="Aptos" w:hAnsi="Aptos"/>
          <w:b/>
          <w:color w:val="0F172A"/>
        </w:rPr>
        <w:t>Objetivo:</w:t>
      </w:r>
    </w:p>
    <w:p>
      <w:pPr>
        <w:pStyle w:val="ListBullet"/>
        <w:ind w:left="340" w:hanging="170"/>
      </w:pPr>
      <w:r>
        <w:rPr>
          <w:rFonts w:ascii="Aptos" w:hAnsi="Aptos"/>
        </w:rPr>
        <w:t>gestionar los casos que requieren analisis humano.</w:t>
      </w:r>
    </w:p>
    <w:p>
      <w:pPr>
        <w:spacing w:before="80" w:after="60"/>
      </w:pPr>
      <w:r>
        <w:rPr>
          <w:rFonts w:ascii="Aptos" w:hAnsi="Aptos"/>
          <w:b/>
          <w:color w:val="0F172A"/>
        </w:rPr>
        <w:t>Componentes:</w:t>
      </w:r>
    </w:p>
    <w:p>
      <w:pPr>
        <w:pStyle w:val="ListBullet"/>
        <w:ind w:left="340" w:hanging="170"/>
      </w:pPr>
      <w:r>
        <w:rPr>
          <w:rFonts w:ascii="Aptos" w:hAnsi="Aptos"/>
        </w:rPr>
        <w:t>tabla de operaciones en revision;</w:t>
      </w:r>
    </w:p>
    <w:p>
      <w:pPr>
        <w:pStyle w:val="ListBullet"/>
        <w:ind w:left="340" w:hanging="170"/>
      </w:pPr>
      <w:r>
        <w:rPr>
          <w:rFonts w:ascii="Aptos" w:hAnsi="Aptos"/>
        </w:rPr>
        <w:t>cambio de estado;</w:t>
      </w:r>
    </w:p>
    <w:p>
      <w:pPr>
        <w:pStyle w:val="ListBullet"/>
        <w:ind w:left="340" w:hanging="170"/>
      </w:pPr>
      <w:r>
        <w:rPr>
          <w:rFonts w:ascii="Aptos" w:hAnsi="Aptos"/>
        </w:rPr>
        <w:t>acceso al detalle;</w:t>
      </w:r>
    </w:p>
    <w:p>
      <w:pPr>
        <w:pStyle w:val="ListBullet"/>
        <w:ind w:left="340" w:hanging="170"/>
      </w:pPr>
      <w:r>
        <w:rPr>
          <w:rFonts w:ascii="Aptos" w:hAnsi="Aptos"/>
        </w:rPr>
        <w:t>filtros;</w:t>
      </w:r>
    </w:p>
    <w:p>
      <w:pPr>
        <w:pStyle w:val="ListBullet"/>
        <w:ind w:left="340" w:hanging="170"/>
      </w:pPr>
      <w:r>
        <w:rPr>
          <w:rFonts w:ascii="Aptos" w:hAnsi="Aptos"/>
        </w:rPr>
        <w:t>mensajes de error o exito.</w:t>
      </w:r>
    </w:p>
    <w:p>
      <w:pPr>
        <w:pStyle w:val="Heading2"/>
      </w:pPr>
      <w:r>
        <w:t>9.6 Busqueda IA</w:t>
      </w:r>
    </w:p>
    <w:p>
      <w:pPr>
        <w:spacing w:before="80" w:after="60"/>
      </w:pPr>
      <w:r>
        <w:rPr>
          <w:rFonts w:ascii="Aptos" w:hAnsi="Aptos"/>
          <w:b/>
          <w:color w:val="0F172A"/>
        </w:rPr>
        <w:t>Objetivo:</w:t>
      </w:r>
    </w:p>
    <w:p>
      <w:pPr>
        <w:pStyle w:val="ListBullet"/>
        <w:ind w:left="340" w:hanging="170"/>
      </w:pPr>
      <w:r>
        <w:rPr>
          <w:rFonts w:ascii="Aptos" w:hAnsi="Aptos"/>
        </w:rPr>
        <w:t>permitir preguntas en lenguaje natural sobre el universo documental.</w:t>
      </w:r>
    </w:p>
    <w:p>
      <w:pPr>
        <w:spacing w:before="80" w:after="60"/>
      </w:pPr>
      <w:r>
        <w:rPr>
          <w:rFonts w:ascii="Aptos" w:hAnsi="Aptos"/>
          <w:b/>
          <w:color w:val="0F172A"/>
        </w:rPr>
        <w:t>Componentes:</w:t>
      </w:r>
    </w:p>
    <w:p>
      <w:pPr>
        <w:pStyle w:val="ListBullet"/>
        <w:ind w:left="340" w:hanging="170"/>
      </w:pPr>
      <w:r>
        <w:rPr>
          <w:rFonts w:ascii="Aptos" w:hAnsi="Aptos"/>
        </w:rPr>
        <w:t>historial conversacional;</w:t>
      </w:r>
    </w:p>
    <w:p>
      <w:pPr>
        <w:pStyle w:val="ListBullet"/>
        <w:ind w:left="340" w:hanging="170"/>
      </w:pPr>
      <w:r>
        <w:rPr>
          <w:rFonts w:ascii="Aptos" w:hAnsi="Aptos"/>
        </w:rPr>
        <w:t>selector de operacion;</w:t>
      </w:r>
    </w:p>
    <w:p>
      <w:pPr>
        <w:pStyle w:val="ListBullet"/>
        <w:ind w:left="340" w:hanging="170"/>
      </w:pPr>
      <w:r>
        <w:rPr>
          <w:rFonts w:ascii="Aptos" w:hAnsi="Aptos"/>
        </w:rPr>
        <w:t>filtro por empresa;</w:t>
      </w:r>
    </w:p>
    <w:p>
      <w:pPr>
        <w:pStyle w:val="ListBullet"/>
        <w:ind w:left="340" w:hanging="170"/>
      </w:pPr>
      <w:r>
        <w:rPr>
          <w:rFonts w:ascii="Aptos" w:hAnsi="Aptos"/>
        </w:rPr>
        <w:t>modo estricto o amplio;</w:t>
      </w:r>
    </w:p>
    <w:p>
      <w:pPr>
        <w:pStyle w:val="ListBullet"/>
        <w:ind w:left="340" w:hanging="170"/>
      </w:pPr>
      <w:r>
        <w:rPr>
          <w:rFonts w:ascii="Aptos" w:hAnsi="Aptos"/>
        </w:rPr>
        <w:t>caja de pregunta;</w:t>
      </w:r>
    </w:p>
    <w:p>
      <w:pPr>
        <w:pStyle w:val="ListBullet"/>
        <w:ind w:left="340" w:hanging="170"/>
      </w:pPr>
      <w:r>
        <w:rPr>
          <w:rFonts w:ascii="Aptos" w:hAnsi="Aptos"/>
        </w:rPr>
        <w:t>respuesta del asistente;</w:t>
      </w:r>
    </w:p>
    <w:p>
      <w:pPr>
        <w:pStyle w:val="ListBullet"/>
        <w:ind w:left="340" w:hanging="170"/>
      </w:pPr>
      <w:r>
        <w:rPr>
          <w:rFonts w:ascii="Aptos" w:hAnsi="Aptos"/>
        </w:rPr>
        <w:t>evidencias con snippets y miniaturas;</w:t>
      </w:r>
    </w:p>
    <w:p>
      <w:pPr>
        <w:pStyle w:val="ListBullet"/>
        <w:ind w:left="340" w:hanging="170"/>
      </w:pPr>
      <w:r>
        <w:rPr>
          <w:rFonts w:ascii="Aptos" w:hAnsi="Aptos"/>
        </w:rPr>
        <w:t>metricas de confianza y cantidad de evidencias.</w:t>
      </w:r>
    </w:p>
    <w:p>
      <w:pPr>
        <w:pStyle w:val="Heading2"/>
      </w:pPr>
      <w:r>
        <w:t>9.7 Reportes IA</w:t>
      </w:r>
    </w:p>
    <w:p>
      <w:pPr>
        <w:spacing w:before="80" w:after="60"/>
      </w:pPr>
      <w:r>
        <w:rPr>
          <w:rFonts w:ascii="Aptos" w:hAnsi="Aptos"/>
          <w:b/>
          <w:color w:val="0F172A"/>
        </w:rPr>
        <w:t>Objetivo:</w:t>
      </w:r>
    </w:p>
    <w:p>
      <w:pPr>
        <w:pStyle w:val="ListBullet"/>
        <w:ind w:left="340" w:hanging="170"/>
      </w:pPr>
      <w:r>
        <w:rPr>
          <w:rFonts w:ascii="Aptos" w:hAnsi="Aptos"/>
        </w:rPr>
        <w:t>generar vistas operacionales accionables.</w:t>
      </w:r>
    </w:p>
    <w:p>
      <w:pPr>
        <w:spacing w:before="80" w:after="60"/>
      </w:pPr>
      <w:r>
        <w:rPr>
          <w:rFonts w:ascii="Aptos" w:hAnsi="Aptos"/>
          <w:b/>
          <w:color w:val="0F172A"/>
        </w:rPr>
        <w:t>Componentes:</w:t>
      </w:r>
    </w:p>
    <w:p>
      <w:pPr>
        <w:pStyle w:val="ListBullet"/>
        <w:ind w:left="340" w:hanging="170"/>
      </w:pPr>
      <w:r>
        <w:rPr>
          <w:rFonts w:ascii="Aptos" w:hAnsi="Aptos"/>
        </w:rPr>
        <w:t>prompt libre;</w:t>
      </w:r>
    </w:p>
    <w:p>
      <w:pPr>
        <w:pStyle w:val="ListBullet"/>
        <w:ind w:left="340" w:hanging="170"/>
      </w:pPr>
      <w:r>
        <w:rPr>
          <w:rFonts w:ascii="Aptos" w:hAnsi="Aptos"/>
        </w:rPr>
        <w:t>accesos rapidos a reportes frecuentes;</w:t>
      </w:r>
    </w:p>
    <w:p>
      <w:pPr>
        <w:pStyle w:val="ListBullet"/>
        <w:ind w:left="340" w:hanging="170"/>
      </w:pPr>
      <w:r>
        <w:rPr>
          <w:rFonts w:ascii="Aptos" w:hAnsi="Aptos"/>
        </w:rPr>
        <w:t>filtros;</w:t>
      </w:r>
    </w:p>
    <w:p>
      <w:pPr>
        <w:pStyle w:val="ListBullet"/>
        <w:ind w:left="340" w:hanging="170"/>
      </w:pPr>
      <w:r>
        <w:rPr>
          <w:rFonts w:ascii="Aptos" w:hAnsi="Aptos"/>
        </w:rPr>
        <w:t>grafico;</w:t>
      </w:r>
    </w:p>
    <w:p>
      <w:pPr>
        <w:pStyle w:val="ListBullet"/>
        <w:ind w:left="340" w:hanging="170"/>
      </w:pPr>
      <w:r>
        <w:rPr>
          <w:rFonts w:ascii="Aptos" w:hAnsi="Aptos"/>
        </w:rPr>
        <w:t>KPIs;</w:t>
      </w:r>
    </w:p>
    <w:p>
      <w:pPr>
        <w:pStyle w:val="ListBullet"/>
        <w:ind w:left="340" w:hanging="170"/>
      </w:pPr>
      <w:r>
        <w:rPr>
          <w:rFonts w:ascii="Aptos" w:hAnsi="Aptos"/>
        </w:rPr>
        <w:t>tabla de resultados;</w:t>
      </w:r>
    </w:p>
    <w:p>
      <w:pPr>
        <w:pStyle w:val="ListBullet"/>
        <w:ind w:left="340" w:hanging="170"/>
      </w:pPr>
      <w:r>
        <w:rPr>
          <w:rFonts w:ascii="Aptos" w:hAnsi="Aptos"/>
        </w:rPr>
        <w:t>exportacion CSV o PDF.</w:t>
      </w:r>
    </w:p>
    <w:p>
      <w:pPr>
        <w:pStyle w:val="Heading2"/>
      </w:pPr>
      <w:r>
        <w:t>9.8 Usuarios</w:t>
      </w:r>
    </w:p>
    <w:p>
      <w:pPr>
        <w:spacing w:before="80" w:after="60"/>
      </w:pPr>
      <w:r>
        <w:rPr>
          <w:rFonts w:ascii="Aptos" w:hAnsi="Aptos"/>
          <w:b/>
          <w:color w:val="0F172A"/>
        </w:rPr>
        <w:t>Objetivo:</w:t>
      </w:r>
    </w:p>
    <w:p>
      <w:pPr>
        <w:pStyle w:val="ListBullet"/>
        <w:ind w:left="340" w:hanging="170"/>
      </w:pPr>
      <w:r>
        <w:rPr>
          <w:rFonts w:ascii="Aptos" w:hAnsi="Aptos"/>
        </w:rPr>
        <w:t>administrar altas, cambios y asignaciones.</w:t>
      </w:r>
    </w:p>
    <w:p>
      <w:pPr>
        <w:spacing w:before="80" w:after="60"/>
      </w:pPr>
      <w:r>
        <w:rPr>
          <w:rFonts w:ascii="Aptos" w:hAnsi="Aptos"/>
          <w:b/>
          <w:color w:val="0F172A"/>
        </w:rPr>
        <w:t>Componentes:</w:t>
      </w:r>
    </w:p>
    <w:p>
      <w:pPr>
        <w:pStyle w:val="ListBullet"/>
        <w:ind w:left="340" w:hanging="170"/>
      </w:pPr>
      <w:r>
        <w:rPr>
          <w:rFonts w:ascii="Aptos" w:hAnsi="Aptos"/>
        </w:rPr>
        <w:t>listado;</w:t>
      </w:r>
    </w:p>
    <w:p>
      <w:pPr>
        <w:pStyle w:val="ListBullet"/>
        <w:ind w:left="340" w:hanging="170"/>
      </w:pPr>
      <w:r>
        <w:rPr>
          <w:rFonts w:ascii="Aptos" w:hAnsi="Aptos"/>
        </w:rPr>
        <w:t>alta y edicion;</w:t>
      </w:r>
    </w:p>
    <w:p>
      <w:pPr>
        <w:pStyle w:val="ListBullet"/>
        <w:ind w:left="340" w:hanging="170"/>
      </w:pPr>
      <w:r>
        <w:rPr>
          <w:rFonts w:ascii="Aptos" w:hAnsi="Aptos"/>
        </w:rPr>
        <w:t>rol;</w:t>
      </w:r>
    </w:p>
    <w:p>
      <w:pPr>
        <w:pStyle w:val="ListBullet"/>
        <w:ind w:left="340" w:hanging="170"/>
      </w:pPr>
      <w:r>
        <w:rPr>
          <w:rFonts w:ascii="Aptos" w:hAnsi="Aptos"/>
        </w:rPr>
        <w:t>empresa asociada;</w:t>
      </w:r>
    </w:p>
    <w:p>
      <w:pPr>
        <w:pStyle w:val="ListBullet"/>
        <w:ind w:left="340" w:hanging="170"/>
      </w:pPr>
      <w:r>
        <w:rPr>
          <w:rFonts w:ascii="Aptos" w:hAnsi="Aptos"/>
        </w:rPr>
        <w:t>activacion o desactivacion en version definitiva.</w:t>
      </w:r>
    </w:p>
    <w:p>
      <w:pPr>
        <w:pStyle w:val="Heading2"/>
      </w:pPr>
      <w:r>
        <w:t>9.9 Empresas</w:t>
      </w:r>
    </w:p>
    <w:p>
      <w:pPr>
        <w:spacing w:before="80" w:after="60"/>
      </w:pPr>
      <w:r>
        <w:rPr>
          <w:rFonts w:ascii="Aptos" w:hAnsi="Aptos"/>
          <w:b/>
          <w:color w:val="0F172A"/>
        </w:rPr>
        <w:t>Objetivo:</w:t>
      </w:r>
    </w:p>
    <w:p>
      <w:pPr>
        <w:pStyle w:val="ListBullet"/>
        <w:ind w:left="340" w:hanging="170"/>
      </w:pPr>
      <w:r>
        <w:rPr>
          <w:rFonts w:ascii="Aptos" w:hAnsi="Aptos"/>
        </w:rPr>
        <w:t>administrar tenants o cuentas.</w:t>
      </w:r>
    </w:p>
    <w:p>
      <w:pPr>
        <w:spacing w:before="80" w:after="60"/>
      </w:pPr>
      <w:r>
        <w:rPr>
          <w:rFonts w:ascii="Aptos" w:hAnsi="Aptos"/>
          <w:b/>
          <w:color w:val="0F172A"/>
        </w:rPr>
        <w:t>Componentes:</w:t>
      </w:r>
    </w:p>
    <w:p>
      <w:pPr>
        <w:pStyle w:val="ListBullet"/>
        <w:ind w:left="340" w:hanging="170"/>
      </w:pPr>
      <w:r>
        <w:rPr>
          <w:rFonts w:ascii="Aptos" w:hAnsi="Aptos"/>
        </w:rPr>
        <w:t>listado;</w:t>
      </w:r>
    </w:p>
    <w:p>
      <w:pPr>
        <w:pStyle w:val="ListBullet"/>
        <w:ind w:left="340" w:hanging="170"/>
      </w:pPr>
      <w:r>
        <w:rPr>
          <w:rFonts w:ascii="Aptos" w:hAnsi="Aptos"/>
        </w:rPr>
        <w:t>alta;</w:t>
      </w:r>
    </w:p>
    <w:p>
      <w:pPr>
        <w:pStyle w:val="ListBullet"/>
        <w:ind w:left="340" w:hanging="170"/>
      </w:pPr>
      <w:r>
        <w:rPr>
          <w:rFonts w:ascii="Aptos" w:hAnsi="Aptos"/>
        </w:rPr>
        <w:t>configuracion IA por empresa;</w:t>
      </w:r>
    </w:p>
    <w:p>
      <w:pPr>
        <w:pStyle w:val="ListBullet"/>
        <w:ind w:left="340" w:hanging="170"/>
      </w:pPr>
      <w:r>
        <w:rPr>
          <w:rFonts w:ascii="Aptos" w:hAnsi="Aptos"/>
        </w:rPr>
        <w:t>parametros de negocio por empresa.</w:t>
      </w:r>
    </w:p>
    <w:p>
      <w:pPr>
        <w:pStyle w:val="Heading2"/>
      </w:pPr>
      <w:r>
        <w:t>9.10 Reglas de validacion</w:t>
      </w:r>
    </w:p>
    <w:p>
      <w:pPr>
        <w:spacing w:before="80" w:after="60"/>
      </w:pPr>
      <w:r>
        <w:rPr>
          <w:rFonts w:ascii="Aptos" w:hAnsi="Aptos"/>
          <w:b/>
          <w:color w:val="0F172A"/>
        </w:rPr>
        <w:t>Objetivo:</w:t>
      </w:r>
    </w:p>
    <w:p>
      <w:pPr>
        <w:pStyle w:val="ListBullet"/>
        <w:ind w:left="340" w:hanging="170"/>
      </w:pPr>
      <w:r>
        <w:rPr>
          <w:rFonts w:ascii="Aptos" w:hAnsi="Aptos"/>
        </w:rPr>
        <w:t>parametrizar controles automaticos.</w:t>
      </w:r>
    </w:p>
    <w:p>
      <w:pPr>
        <w:spacing w:before="80" w:after="60"/>
      </w:pPr>
      <w:r>
        <w:rPr>
          <w:rFonts w:ascii="Aptos" w:hAnsi="Aptos"/>
          <w:b/>
          <w:color w:val="0F172A"/>
        </w:rPr>
        <w:t>Componentes:</w:t>
      </w:r>
    </w:p>
    <w:p>
      <w:pPr>
        <w:pStyle w:val="ListBullet"/>
        <w:ind w:left="340" w:hanging="170"/>
      </w:pPr>
      <w:r>
        <w:rPr>
          <w:rFonts w:ascii="Aptos" w:hAnsi="Aptos"/>
        </w:rPr>
        <w:t>reglas maestras por tipo;</w:t>
      </w:r>
    </w:p>
    <w:p>
      <w:pPr>
        <w:pStyle w:val="ListBullet"/>
        <w:ind w:left="340" w:hanging="170"/>
      </w:pPr>
      <w:r>
        <w:rPr>
          <w:rFonts w:ascii="Aptos" w:hAnsi="Aptos"/>
        </w:rPr>
        <w:t>reglas de comparacion campo a campo;</w:t>
      </w:r>
    </w:p>
    <w:p>
      <w:pPr>
        <w:pStyle w:val="ListBullet"/>
        <w:ind w:left="340" w:hanging="170"/>
      </w:pPr>
      <w:r>
        <w:rPr>
          <w:rFonts w:ascii="Aptos" w:hAnsi="Aptos"/>
        </w:rPr>
        <w:t>severidad;</w:t>
      </w:r>
    </w:p>
    <w:p>
      <w:pPr>
        <w:pStyle w:val="ListBullet"/>
        <w:ind w:left="340" w:hanging="170"/>
      </w:pPr>
      <w:r>
        <w:rPr>
          <w:rFonts w:ascii="Aptos" w:hAnsi="Aptos"/>
        </w:rPr>
        <w:t>tolerancias;</w:t>
      </w:r>
    </w:p>
    <w:p>
      <w:pPr>
        <w:pStyle w:val="ListBullet"/>
        <w:ind w:left="340" w:hanging="170"/>
      </w:pPr>
      <w:r>
        <w:rPr>
          <w:rFonts w:ascii="Aptos" w:hAnsi="Aptos"/>
        </w:rPr>
        <w:t>activacion o desactivacion;</w:t>
      </w:r>
    </w:p>
    <w:p>
      <w:pPr>
        <w:pStyle w:val="ListBullet"/>
        <w:ind w:left="340" w:hanging="170"/>
      </w:pPr>
      <w:r>
        <w:rPr>
          <w:rFonts w:ascii="Aptos" w:hAnsi="Aptos"/>
        </w:rPr>
        <w:t>filtro por empresa.</w:t>
      </w:r>
    </w:p>
    <w:p>
      <w:pPr>
        <w:pStyle w:val="Heading2"/>
      </w:pPr>
      <w:r>
        <w:t>9.11 Seguridad documental</w:t>
      </w:r>
    </w:p>
    <w:p>
      <w:pPr>
        <w:spacing w:before="80" w:after="60"/>
      </w:pPr>
      <w:r>
        <w:rPr>
          <w:rFonts w:ascii="Aptos" w:hAnsi="Aptos"/>
          <w:b/>
          <w:color w:val="0F172A"/>
        </w:rPr>
        <w:t>Objetivo:</w:t>
      </w:r>
    </w:p>
    <w:p>
      <w:pPr>
        <w:pStyle w:val="ListBullet"/>
        <w:ind w:left="340" w:hanging="170"/>
      </w:pPr>
      <w:r>
        <w:rPr>
          <w:rFonts w:ascii="Aptos" w:hAnsi="Aptos"/>
        </w:rPr>
        <w:t>definir los flujos de revision y controles de informacion sensible.</w:t>
      </w:r>
    </w:p>
    <w:p>
      <w:pPr>
        <w:spacing w:before="80" w:after="60"/>
      </w:pPr>
      <w:r>
        <w:rPr>
          <w:rFonts w:ascii="Aptos" w:hAnsi="Aptos"/>
          <w:b/>
          <w:color w:val="0F172A"/>
        </w:rPr>
        <w:t>Componentes:</w:t>
      </w:r>
    </w:p>
    <w:p>
      <w:pPr>
        <w:pStyle w:val="ListBullet"/>
        <w:ind w:left="340" w:hanging="170"/>
      </w:pPr>
      <w:r>
        <w:rPr>
          <w:rFonts w:ascii="Aptos" w:hAnsi="Aptos"/>
        </w:rPr>
        <w:t>configuracion por tipo documental;</w:t>
      </w:r>
    </w:p>
    <w:p>
      <w:pPr>
        <w:pStyle w:val="ListBullet"/>
        <w:ind w:left="340" w:hanging="170"/>
      </w:pPr>
      <w:r>
        <w:rPr>
          <w:rFonts w:ascii="Aptos" w:hAnsi="Aptos"/>
        </w:rPr>
        <w:t>indicador de revision obligatoria;</w:t>
      </w:r>
    </w:p>
    <w:p>
      <w:pPr>
        <w:pStyle w:val="ListBullet"/>
        <w:ind w:left="340" w:hanging="170"/>
      </w:pPr>
      <w:r>
        <w:rPr>
          <w:rFonts w:ascii="Aptos" w:hAnsi="Aptos"/>
        </w:rPr>
        <w:t>nombre de flujo;</w:t>
      </w:r>
    </w:p>
    <w:p>
      <w:pPr>
        <w:pStyle w:val="ListBullet"/>
        <w:ind w:left="340" w:hanging="170"/>
      </w:pPr>
      <w:r>
        <w:rPr>
          <w:rFonts w:ascii="Aptos" w:hAnsi="Aptos"/>
        </w:rPr>
        <w:t>checklist;</w:t>
      </w:r>
    </w:p>
    <w:p>
      <w:pPr>
        <w:pStyle w:val="ListBullet"/>
        <w:ind w:left="340" w:hanging="170"/>
      </w:pPr>
      <w:r>
        <w:rPr>
          <w:rFonts w:ascii="Aptos" w:hAnsi="Aptos"/>
        </w:rPr>
        <w:t>visualizacion de hallazgos PII y firma.</w:t>
      </w:r>
    </w:p>
    <w:p>
      <w:pPr>
        <w:pStyle w:val="Heading2"/>
      </w:pPr>
      <w:r>
        <w:t>9.12 Perfil</w:t>
      </w:r>
    </w:p>
    <w:p>
      <w:pPr>
        <w:spacing w:before="80" w:after="60"/>
      </w:pPr>
      <w:r>
        <w:rPr>
          <w:rFonts w:ascii="Aptos" w:hAnsi="Aptos"/>
          <w:b/>
          <w:color w:val="0F172A"/>
        </w:rPr>
        <w:t>Objetivo:</w:t>
      </w:r>
    </w:p>
    <w:p>
      <w:pPr>
        <w:pStyle w:val="ListBullet"/>
        <w:ind w:left="340" w:hanging="170"/>
      </w:pPr>
      <w:r>
        <w:rPr>
          <w:rFonts w:ascii="Aptos" w:hAnsi="Aptos"/>
        </w:rPr>
        <w:t>permitir que el usuario consulte y mantenga su informacion basica.</w:t>
      </w:r>
    </w:p>
    <w:p>
      <w:pPr>
        <w:pStyle w:val="Heading1"/>
      </w:pPr>
      <w:r>
        <w:t>10. Flujos end to end</w:t>
      </w:r>
    </w:p>
    <w:p>
      <w:pPr>
        <w:pStyle w:val="Heading2"/>
      </w:pPr>
      <w:r>
        <w:t>10.1 Flujo principal de captura y procesamiento</w:t>
      </w:r>
    </w:p>
    <w:p>
      <w:pPr>
        <w:pStyle w:val="ListNumber"/>
        <w:ind w:left="340" w:hanging="170"/>
      </w:pPr>
      <w:r>
        <w:rPr>
          <w:rFonts w:ascii="Aptos" w:hAnsi="Aptos"/>
        </w:rPr>
        <w:t>El capturador inicia sesion.</w:t>
      </w:r>
    </w:p>
    <w:p>
      <w:pPr>
        <w:pStyle w:val="ListNumber"/>
        <w:ind w:left="340" w:hanging="170"/>
      </w:pPr>
      <w:r>
        <w:rPr>
          <w:rFonts w:ascii="Aptos" w:hAnsi="Aptos"/>
        </w:rPr>
        <w:t>Ingresa a Nueva operacion.</w:t>
      </w:r>
    </w:p>
    <w:p>
      <w:pPr>
        <w:pStyle w:val="ListNumber"/>
        <w:ind w:left="340" w:hanging="170"/>
      </w:pPr>
      <w:r>
        <w:rPr>
          <w:rFonts w:ascii="Aptos" w:hAnsi="Aptos"/>
        </w:rPr>
        <w:t>Completa datos del cliente y empresa.</w:t>
      </w:r>
    </w:p>
    <w:p>
      <w:pPr>
        <w:pStyle w:val="ListNumber"/>
        <w:ind w:left="340" w:hanging="170"/>
      </w:pPr>
      <w:r>
        <w:rPr>
          <w:rFonts w:ascii="Aptos" w:hAnsi="Aptos"/>
        </w:rPr>
        <w:t>Adjunta uno o varios documentos.</w:t>
      </w:r>
    </w:p>
    <w:p>
      <w:pPr>
        <w:pStyle w:val="ListNumber"/>
        <w:ind w:left="340" w:hanging="170"/>
      </w:pPr>
      <w:r>
        <w:rPr>
          <w:rFonts w:ascii="Aptos" w:hAnsi="Aptos"/>
        </w:rPr>
        <w:t>Guarda la operacion.</w:t>
      </w:r>
    </w:p>
    <w:p>
      <w:pPr>
        <w:pStyle w:val="ListNumber"/>
        <w:ind w:left="340" w:hanging="170"/>
      </w:pPr>
      <w:r>
        <w:rPr>
          <w:rFonts w:ascii="Aptos" w:hAnsi="Aptos"/>
        </w:rPr>
        <w:t>El sistema registra operacion y documentos.</w:t>
      </w:r>
    </w:p>
    <w:p>
      <w:pPr>
        <w:pStyle w:val="ListNumber"/>
        <w:ind w:left="340" w:hanging="170"/>
      </w:pPr>
      <w:r>
        <w:rPr>
          <w:rFonts w:ascii="Aptos" w:hAnsi="Aptos"/>
        </w:rPr>
        <w:t>Se dispara procesamiento asincrono.</w:t>
      </w:r>
    </w:p>
    <w:p>
      <w:pPr>
        <w:pStyle w:val="ListNumber"/>
        <w:ind w:left="340" w:hanging="170"/>
      </w:pPr>
      <w:r>
        <w:rPr>
          <w:rFonts w:ascii="Aptos" w:hAnsi="Aptos"/>
        </w:rPr>
        <w:t>La IA extrae texto y campos.</w:t>
      </w:r>
    </w:p>
    <w:p>
      <w:pPr>
        <w:pStyle w:val="ListNumber"/>
        <w:ind w:left="340" w:hanging="170"/>
      </w:pPr>
      <w:r>
        <w:rPr>
          <w:rFonts w:ascii="Aptos" w:hAnsi="Aptos"/>
        </w:rPr>
        <w:t>El sistema calcula confianza, PII y firma.</w:t>
      </w:r>
    </w:p>
    <w:p>
      <w:pPr>
        <w:pStyle w:val="ListNumber"/>
        <w:ind w:left="340" w:hanging="170"/>
      </w:pPr>
      <w:r>
        <w:rPr>
          <w:rFonts w:ascii="Aptos" w:hAnsi="Aptos"/>
        </w:rPr>
        <w:t>Se genera resumen de operacion.</w:t>
      </w:r>
    </w:p>
    <w:p>
      <w:pPr>
        <w:pStyle w:val="ListNumber"/>
        <w:ind w:left="340" w:hanging="170"/>
      </w:pPr>
      <w:r>
        <w:rPr>
          <w:rFonts w:ascii="Aptos" w:hAnsi="Aptos"/>
        </w:rPr>
        <w:t>Si la confianza cae bajo el umbral o existen hallazgos relevantes, la operacion pasa a En validacion.</w:t>
      </w:r>
    </w:p>
    <w:p>
      <w:pPr>
        <w:pStyle w:val="ListNumber"/>
        <w:ind w:left="340" w:hanging="170"/>
      </w:pPr>
      <w:r>
        <w:rPr>
          <w:rFonts w:ascii="Aptos" w:hAnsi="Aptos"/>
        </w:rPr>
        <w:t>Si no requiere intervencion, puede quedar Aprobada.</w:t>
      </w:r>
    </w:p>
    <w:p>
      <w:pPr>
        <w:pStyle w:val="Heading2"/>
      </w:pPr>
      <w:r>
        <w:t>10.2 Flujo de revision manual</w:t>
      </w:r>
    </w:p>
    <w:p>
      <w:pPr>
        <w:pStyle w:val="ListNumber"/>
        <w:ind w:left="340" w:hanging="170"/>
      </w:pPr>
      <w:r>
        <w:rPr>
          <w:rFonts w:ascii="Aptos" w:hAnsi="Aptos"/>
        </w:rPr>
        <w:t>El analista abre la cola de revision.</w:t>
      </w:r>
    </w:p>
    <w:p>
      <w:pPr>
        <w:pStyle w:val="ListNumber"/>
        <w:ind w:left="340" w:hanging="170"/>
      </w:pPr>
      <w:r>
        <w:rPr>
          <w:rFonts w:ascii="Aptos" w:hAnsi="Aptos"/>
        </w:rPr>
        <w:t>Selecciona una operacion.</w:t>
      </w:r>
    </w:p>
    <w:p>
      <w:pPr>
        <w:pStyle w:val="ListNumber"/>
        <w:ind w:left="340" w:hanging="170"/>
      </w:pPr>
      <w:r>
        <w:rPr>
          <w:rFonts w:ascii="Aptos" w:hAnsi="Aptos"/>
        </w:rPr>
        <w:t>Revisa resumen, campos y documentos.</w:t>
      </w:r>
    </w:p>
    <w:p>
      <w:pPr>
        <w:pStyle w:val="ListNumber"/>
        <w:ind w:left="340" w:hanging="170"/>
      </w:pPr>
      <w:r>
        <w:rPr>
          <w:rFonts w:ascii="Aptos" w:hAnsi="Aptos"/>
        </w:rPr>
        <w:t>Consulta checklist segun tipo documental.</w:t>
      </w:r>
    </w:p>
    <w:p>
      <w:pPr>
        <w:pStyle w:val="ListNumber"/>
        <w:ind w:left="340" w:hanging="170"/>
      </w:pPr>
      <w:r>
        <w:rPr>
          <w:rFonts w:ascii="Aptos" w:hAnsi="Aptos"/>
        </w:rPr>
        <w:t>Agrega comentarios si corresponde.</w:t>
      </w:r>
    </w:p>
    <w:p>
      <w:pPr>
        <w:pStyle w:val="ListNumber"/>
        <w:ind w:left="340" w:hanging="170"/>
      </w:pPr>
      <w:r>
        <w:rPr>
          <w:rFonts w:ascii="Aptos" w:hAnsi="Aptos"/>
        </w:rPr>
        <w:t>Corrige campos o relanza procesos si aplica.</w:t>
      </w:r>
    </w:p>
    <w:p>
      <w:pPr>
        <w:pStyle w:val="ListNumber"/>
        <w:ind w:left="340" w:hanging="170"/>
      </w:pPr>
      <w:r>
        <w:rPr>
          <w:rFonts w:ascii="Aptos" w:hAnsi="Aptos"/>
        </w:rPr>
        <w:t>Ejecuta validacion.</w:t>
      </w:r>
    </w:p>
    <w:p>
      <w:pPr>
        <w:pStyle w:val="ListNumber"/>
        <w:ind w:left="340" w:hanging="170"/>
      </w:pPr>
      <w:r>
        <w:rPr>
          <w:rFonts w:ascii="Aptos" w:hAnsi="Aptos"/>
        </w:rPr>
        <w:t>Cambia estado a Aprobada o Rechazada.</w:t>
      </w:r>
    </w:p>
    <w:p>
      <w:pPr>
        <w:pStyle w:val="Heading2"/>
      </w:pPr>
      <w:r>
        <w:t>10.3 Flujo de validacion automatica</w:t>
      </w:r>
    </w:p>
    <w:p>
      <w:pPr>
        <w:pStyle w:val="ListNumber"/>
        <w:ind w:left="340" w:hanging="170"/>
      </w:pPr>
      <w:r>
        <w:rPr>
          <w:rFonts w:ascii="Aptos" w:hAnsi="Aptos"/>
        </w:rPr>
        <w:t>El sistema obtiene reglas activas para la empresa.</w:t>
      </w:r>
    </w:p>
    <w:p>
      <w:pPr>
        <w:pStyle w:val="ListNumber"/>
        <w:ind w:left="340" w:hanging="170"/>
      </w:pPr>
      <w:r>
        <w:rPr>
          <w:rFonts w:ascii="Aptos" w:hAnsi="Aptos"/>
        </w:rPr>
        <w:t>Identifica los documentos candidatos por tipo.</w:t>
      </w:r>
    </w:p>
    <w:p>
      <w:pPr>
        <w:pStyle w:val="ListNumber"/>
        <w:ind w:left="340" w:hanging="170"/>
      </w:pPr>
      <w:r>
        <w:rPr>
          <w:rFonts w:ascii="Aptos" w:hAnsi="Aptos"/>
        </w:rPr>
        <w:t>Ejecuta comparaciones.</w:t>
      </w:r>
    </w:p>
    <w:p>
      <w:pPr>
        <w:pStyle w:val="ListNumber"/>
        <w:ind w:left="340" w:hanging="170"/>
      </w:pPr>
      <w:r>
        <w:rPr>
          <w:rFonts w:ascii="Aptos" w:hAnsi="Aptos"/>
        </w:rPr>
        <w:t>Marca cada hallazgo como OK, WARN o ERROR.</w:t>
      </w:r>
    </w:p>
    <w:p>
      <w:pPr>
        <w:pStyle w:val="ListNumber"/>
        <w:ind w:left="340" w:hanging="170"/>
      </w:pPr>
      <w:r>
        <w:rPr>
          <w:rFonts w:ascii="Aptos" w:hAnsi="Aptos"/>
        </w:rPr>
        <w:t>Genera un resumen consolidado.</w:t>
      </w:r>
    </w:p>
    <w:p>
      <w:pPr>
        <w:pStyle w:val="ListNumber"/>
        <w:ind w:left="340" w:hanging="170"/>
      </w:pPr>
      <w:r>
        <w:rPr>
          <w:rFonts w:ascii="Aptos" w:hAnsi="Aptos"/>
        </w:rPr>
        <w:t>Expone resultados en el detalle de operacion y en reportes.</w:t>
      </w:r>
    </w:p>
    <w:p>
      <w:pPr>
        <w:pStyle w:val="Heading2"/>
      </w:pPr>
      <w:r>
        <w:t>10.4 Flujo de busqueda IA</w:t>
      </w:r>
    </w:p>
    <w:p>
      <w:pPr>
        <w:pStyle w:val="ListNumber"/>
        <w:ind w:left="340" w:hanging="170"/>
      </w:pPr>
      <w:r>
        <w:rPr>
          <w:rFonts w:ascii="Aptos" w:hAnsi="Aptos"/>
        </w:rPr>
        <w:t>El analista abre Busqueda IA.</w:t>
      </w:r>
    </w:p>
    <w:p>
      <w:pPr>
        <w:pStyle w:val="ListNumber"/>
        <w:ind w:left="340" w:hanging="170"/>
      </w:pPr>
      <w:r>
        <w:rPr>
          <w:rFonts w:ascii="Aptos" w:hAnsi="Aptos"/>
        </w:rPr>
        <w:t>Define si busca sobre una operacion, una empresa o todo el universo permitido.</w:t>
      </w:r>
    </w:p>
    <w:p>
      <w:pPr>
        <w:pStyle w:val="ListNumber"/>
        <w:ind w:left="340" w:hanging="170"/>
      </w:pPr>
      <w:r>
        <w:rPr>
          <w:rFonts w:ascii="Aptos" w:hAnsi="Aptos"/>
        </w:rPr>
        <w:t>Escribe una pregunta.</w:t>
      </w:r>
    </w:p>
    <w:p>
      <w:pPr>
        <w:pStyle w:val="ListNumber"/>
        <w:ind w:left="340" w:hanging="170"/>
      </w:pPr>
      <w:r>
        <w:rPr>
          <w:rFonts w:ascii="Aptos" w:hAnsi="Aptos"/>
        </w:rPr>
        <w:t>El sistema localiza coincidencias relevantes.</w:t>
      </w:r>
    </w:p>
    <w:p>
      <w:pPr>
        <w:pStyle w:val="ListNumber"/>
        <w:ind w:left="340" w:hanging="170"/>
      </w:pPr>
      <w:r>
        <w:rPr>
          <w:rFonts w:ascii="Aptos" w:hAnsi="Aptos"/>
        </w:rPr>
        <w:t>Se arma contexto con evidencias.</w:t>
      </w:r>
    </w:p>
    <w:p>
      <w:pPr>
        <w:pStyle w:val="ListNumber"/>
        <w:ind w:left="340" w:hanging="170"/>
      </w:pPr>
      <w:r>
        <w:rPr>
          <w:rFonts w:ascii="Aptos" w:hAnsi="Aptos"/>
        </w:rPr>
        <w:t>La IA genera respuesta.</w:t>
      </w:r>
    </w:p>
    <w:p>
      <w:pPr>
        <w:pStyle w:val="ListNumber"/>
        <w:ind w:left="340" w:hanging="170"/>
      </w:pPr>
      <w:r>
        <w:rPr>
          <w:rFonts w:ascii="Aptos" w:hAnsi="Aptos"/>
        </w:rPr>
        <w:t>Se muestran snippets, miniaturas y documentos usados.</w:t>
      </w:r>
    </w:p>
    <w:p>
      <w:pPr>
        <w:pStyle w:val="Heading2"/>
      </w:pPr>
      <w:r>
        <w:t>10.5 Flujo de portal externo</w:t>
      </w:r>
    </w:p>
    <w:p>
      <w:pPr>
        <w:pStyle w:val="ListNumber"/>
        <w:ind w:left="340" w:hanging="170"/>
      </w:pPr>
      <w:r>
        <w:rPr>
          <w:rFonts w:ascii="Aptos" w:hAnsi="Aptos"/>
        </w:rPr>
        <w:t>El usuario externo accede a su portal.</w:t>
      </w:r>
    </w:p>
    <w:p>
      <w:pPr>
        <w:pStyle w:val="ListNumber"/>
        <w:ind w:left="340" w:hanging="170"/>
      </w:pPr>
      <w:r>
        <w:rPr>
          <w:rFonts w:ascii="Aptos" w:hAnsi="Aptos"/>
        </w:rPr>
        <w:t>Inicia un tramite o retoma uno existente.</w:t>
      </w:r>
    </w:p>
    <w:p>
      <w:pPr>
        <w:pStyle w:val="ListNumber"/>
        <w:ind w:left="340" w:hanging="170"/>
      </w:pPr>
      <w:r>
        <w:rPr>
          <w:rFonts w:ascii="Aptos" w:hAnsi="Aptos"/>
        </w:rPr>
        <w:t>Carga documentos.</w:t>
      </w:r>
    </w:p>
    <w:p>
      <w:pPr>
        <w:pStyle w:val="ListNumber"/>
        <w:ind w:left="340" w:hanging="170"/>
      </w:pPr>
      <w:r>
        <w:rPr>
          <w:rFonts w:ascii="Aptos" w:hAnsi="Aptos"/>
        </w:rPr>
        <w:t>Visualiza datos extraidos o resumidos.</w:t>
      </w:r>
    </w:p>
    <w:p>
      <w:pPr>
        <w:pStyle w:val="ListNumber"/>
        <w:ind w:left="340" w:hanging="170"/>
      </w:pPr>
      <w:r>
        <w:rPr>
          <w:rFonts w:ascii="Aptos" w:hAnsi="Aptos"/>
        </w:rPr>
        <w:t>Completa o confirma informacion faltante.</w:t>
      </w:r>
    </w:p>
    <w:p>
      <w:pPr>
        <w:pStyle w:val="ListNumber"/>
        <w:ind w:left="340" w:hanging="170"/>
      </w:pPr>
      <w:r>
        <w:rPr>
          <w:rFonts w:ascii="Aptos" w:hAnsi="Aptos"/>
        </w:rPr>
        <w:t>Firma o acepta el flujo cuando aplique.</w:t>
      </w:r>
    </w:p>
    <w:p>
      <w:pPr>
        <w:pStyle w:val="ListNumber"/>
        <w:ind w:left="340" w:hanging="170"/>
      </w:pPr>
      <w:r>
        <w:rPr>
          <w:rFonts w:ascii="Aptos" w:hAnsi="Aptos"/>
        </w:rPr>
        <w:t>Recibe confirmacion y comprobante.</w:t>
      </w:r>
    </w:p>
    <w:p>
      <w:pPr>
        <w:pStyle w:val="ListNumber"/>
        <w:ind w:left="340" w:hanging="170"/>
      </w:pPr>
      <w:r>
        <w:rPr>
          <w:rFonts w:ascii="Aptos" w:hAnsi="Aptos"/>
        </w:rPr>
        <w:t>Puede usar un asistente para resolver dudas o acciones contextuales.</w:t>
      </w:r>
    </w:p>
    <w:p>
      <w:pPr>
        <w:pStyle w:val="Heading1"/>
      </w:pPr>
      <w:r>
        <w:t>11. Reglas de negocio identificadas</w:t>
      </w:r>
    </w:p>
    <w:p>
      <w:pPr>
        <w:pStyle w:val="Heading2"/>
      </w:pPr>
      <w:r>
        <w:t>11.1 Reglas generales</w:t>
      </w:r>
    </w:p>
    <w:p>
      <w:pPr>
        <w:pStyle w:val="ListBullet"/>
        <w:ind w:left="340" w:hanging="170"/>
      </w:pPr>
      <w:r>
        <w:rPr>
          <w:rFonts w:ascii="Aptos" w:hAnsi="Aptos"/>
        </w:rPr>
        <w:t>una operacion debe pertenecer a una empresa;</w:t>
      </w:r>
    </w:p>
    <w:p>
      <w:pPr>
        <w:pStyle w:val="ListBullet"/>
        <w:ind w:left="340" w:hanging="170"/>
      </w:pPr>
      <w:r>
        <w:rPr>
          <w:rFonts w:ascii="Aptos" w:hAnsi="Aptos"/>
        </w:rPr>
        <w:t>una operacion debe tener al menos un documento;</w:t>
      </w:r>
    </w:p>
    <w:p>
      <w:pPr>
        <w:pStyle w:val="ListBullet"/>
        <w:ind w:left="340" w:hanging="170"/>
      </w:pPr>
      <w:r>
        <w:rPr>
          <w:rFonts w:ascii="Aptos" w:hAnsi="Aptos"/>
        </w:rPr>
        <w:t>solo el capturador crea operaciones;</w:t>
      </w:r>
    </w:p>
    <w:p>
      <w:pPr>
        <w:pStyle w:val="ListBullet"/>
        <w:ind w:left="340" w:hanging="170"/>
      </w:pPr>
      <w:r>
        <w:rPr>
          <w:rFonts w:ascii="Aptos" w:hAnsi="Aptos"/>
        </w:rPr>
        <w:t>solo el analista puede usar busqueda IA y administrar catalogos;</w:t>
      </w:r>
    </w:p>
    <w:p>
      <w:pPr>
        <w:pStyle w:val="ListBullet"/>
        <w:ind w:left="340" w:hanging="170"/>
      </w:pPr>
      <w:r>
        <w:rPr>
          <w:rFonts w:ascii="Aptos" w:hAnsi="Aptos"/>
        </w:rPr>
        <w:t>toda operacion debe tener estado;</w:t>
      </w:r>
    </w:p>
    <w:p>
      <w:pPr>
        <w:pStyle w:val="ListBullet"/>
        <w:ind w:left="340" w:hanging="170"/>
      </w:pPr>
      <w:r>
        <w:rPr>
          <w:rFonts w:ascii="Aptos" w:hAnsi="Aptos"/>
        </w:rPr>
        <w:t>el sistema debe conservar trazabilidad documental.</w:t>
      </w:r>
    </w:p>
    <w:p>
      <w:pPr>
        <w:pStyle w:val="Heading2"/>
      </w:pPr>
      <w:r>
        <w:t>11.2 Reglas de procesamiento</w:t>
      </w:r>
    </w:p>
    <w:p>
      <w:pPr>
        <w:pStyle w:val="ListBullet"/>
        <w:ind w:left="340" w:hanging="170"/>
      </w:pPr>
      <w:r>
        <w:rPr>
          <w:rFonts w:ascii="Aptos" w:hAnsi="Aptos"/>
        </w:rPr>
        <w:t>la extraccion puede ser asincrona;</w:t>
      </w:r>
    </w:p>
    <w:p>
      <w:pPr>
        <w:pStyle w:val="ListBullet"/>
        <w:ind w:left="340" w:hanging="170"/>
      </w:pPr>
      <w:r>
        <w:rPr>
          <w:rFonts w:ascii="Aptos" w:hAnsi="Aptos"/>
        </w:rPr>
        <w:t>los documentos sin extraccion previa deben procesarse;</w:t>
      </w:r>
    </w:p>
    <w:p>
      <w:pPr>
        <w:pStyle w:val="ListBullet"/>
        <w:ind w:left="340" w:hanging="170"/>
      </w:pPr>
      <w:r>
        <w:rPr>
          <w:rFonts w:ascii="Aptos" w:hAnsi="Aptos"/>
        </w:rPr>
        <w:t>la confianza se guarda a nivel global y por campo;</w:t>
      </w:r>
    </w:p>
    <w:p>
      <w:pPr>
        <w:pStyle w:val="ListBullet"/>
        <w:ind w:left="340" w:hanging="170"/>
      </w:pPr>
      <w:r>
        <w:rPr>
          <w:rFonts w:ascii="Aptos" w:hAnsi="Aptos"/>
        </w:rPr>
        <w:t>cuando la confianza es inferior al umbral configurado, la operacion requiere revision;</w:t>
      </w:r>
    </w:p>
    <w:p>
      <w:pPr>
        <w:pStyle w:val="ListBullet"/>
        <w:ind w:left="340" w:hanging="170"/>
      </w:pPr>
      <w:r>
        <w:rPr>
          <w:rFonts w:ascii="Aptos" w:hAnsi="Aptos"/>
        </w:rPr>
        <w:t>se detecta PII sobre texto y campos;</w:t>
      </w:r>
    </w:p>
    <w:p>
      <w:pPr>
        <w:pStyle w:val="ListBullet"/>
        <w:ind w:left="340" w:hanging="170"/>
      </w:pPr>
      <w:r>
        <w:rPr>
          <w:rFonts w:ascii="Aptos" w:hAnsi="Aptos"/>
        </w:rPr>
        <w:t>se detectan senales de firma por heuristica y opcionalmente por IA.</w:t>
      </w:r>
    </w:p>
    <w:p>
      <w:pPr>
        <w:pStyle w:val="Heading2"/>
      </w:pPr>
      <w:r>
        <w:t>11.3 Reglas de validacion</w:t>
      </w:r>
    </w:p>
    <w:p>
      <w:pPr>
        <w:pStyle w:val="ListBullet"/>
        <w:ind w:left="340" w:hanging="170"/>
      </w:pPr>
      <w:r>
        <w:rPr>
          <w:rFonts w:ascii="Aptos" w:hAnsi="Aptos"/>
        </w:rPr>
        <w:t>las reglas son configurables por empresa;</w:t>
      </w:r>
    </w:p>
    <w:p>
      <w:pPr>
        <w:pStyle w:val="ListBullet"/>
        <w:ind w:left="340" w:hanging="170"/>
      </w:pPr>
      <w:r>
        <w:rPr>
          <w:rFonts w:ascii="Aptos" w:hAnsi="Aptos"/>
        </w:rPr>
        <w:t>una regla puede aplicar a todos los documentos o a tipos especificos;</w:t>
      </w:r>
    </w:p>
    <w:p>
      <w:pPr>
        <w:pStyle w:val="ListBullet"/>
        <w:ind w:left="340" w:hanging="170"/>
      </w:pPr>
      <w:r>
        <w:rPr>
          <w:rFonts w:ascii="Aptos" w:hAnsi="Aptos"/>
        </w:rPr>
        <w:t>la severidad puede ser advertencia o error;</w:t>
      </w:r>
    </w:p>
    <w:p>
      <w:pPr>
        <w:pStyle w:val="ListBullet"/>
        <w:ind w:left="340" w:hanging="170"/>
      </w:pPr>
      <w:r>
        <w:rPr>
          <w:rFonts w:ascii="Aptos" w:hAnsi="Aptos"/>
        </w:rPr>
        <w:t>las comparaciones pueden ser exactas, por texto normalizado o numericas;</w:t>
      </w:r>
    </w:p>
    <w:p>
      <w:pPr>
        <w:pStyle w:val="ListBullet"/>
        <w:ind w:left="340" w:hanging="170"/>
      </w:pPr>
      <w:r>
        <w:rPr>
          <w:rFonts w:ascii="Aptos" w:hAnsi="Aptos"/>
        </w:rPr>
        <w:t>puede definirse tolerancia absoluta o porcentual.</w:t>
      </w:r>
    </w:p>
    <w:p>
      <w:pPr>
        <w:pStyle w:val="Heading2"/>
      </w:pPr>
      <w:r>
        <w:t>11.4 Reglas de seguridad</w:t>
      </w:r>
    </w:p>
    <w:p>
      <w:pPr>
        <w:pStyle w:val="ListBullet"/>
        <w:ind w:left="340" w:hanging="170"/>
      </w:pPr>
      <w:r>
        <w:rPr>
          <w:rFonts w:ascii="Aptos" w:hAnsi="Aptos"/>
        </w:rPr>
        <w:t>las claves de proveedores IA deben almacenarse cifradas;</w:t>
      </w:r>
    </w:p>
    <w:p>
      <w:pPr>
        <w:pStyle w:val="ListBullet"/>
        <w:ind w:left="340" w:hanging="170"/>
      </w:pPr>
      <w:r>
        <w:rPr>
          <w:rFonts w:ascii="Aptos" w:hAnsi="Aptos"/>
        </w:rPr>
        <w:t>las sesiones deben ser seguras;</w:t>
      </w:r>
    </w:p>
    <w:p>
      <w:pPr>
        <w:pStyle w:val="ListBullet"/>
        <w:ind w:left="340" w:hanging="170"/>
      </w:pPr>
      <w:r>
        <w:rPr>
          <w:rFonts w:ascii="Aptos" w:hAnsi="Aptos"/>
        </w:rPr>
        <w:t>debe existir control de acceso por rol;</w:t>
      </w:r>
    </w:p>
    <w:p>
      <w:pPr>
        <w:pStyle w:val="ListBullet"/>
        <w:ind w:left="340" w:hanging="170"/>
      </w:pPr>
      <w:r>
        <w:rPr>
          <w:rFonts w:ascii="Aptos" w:hAnsi="Aptos"/>
        </w:rPr>
        <w:t>la informacion sensible debe poder ocultarse en pantalla;</w:t>
      </w:r>
    </w:p>
    <w:p>
      <w:pPr>
        <w:pStyle w:val="ListBullet"/>
        <w:ind w:left="340" w:hanging="170"/>
      </w:pPr>
      <w:r>
        <w:rPr>
          <w:rFonts w:ascii="Aptos" w:hAnsi="Aptos"/>
        </w:rPr>
        <w:t>la descarga de documentos debe respetar permisos.</w:t>
      </w:r>
    </w:p>
    <w:p>
      <w:pPr>
        <w:pStyle w:val="Heading1"/>
      </w:pPr>
      <w:r>
        <w:t>12. Modelo de datos conceptual</w:t>
      </w:r>
    </w:p>
    <w:p>
      <w:pPr>
        <w:pStyle w:val="Heading2"/>
      </w:pPr>
      <w:r>
        <w:t>12.1 Entidades maestras</w:t>
      </w:r>
    </w:p>
    <w:p>
      <w:pPr>
        <w:pStyle w:val="ListBullet"/>
        <w:ind w:left="340" w:hanging="170"/>
      </w:pPr>
      <w:r>
        <w:rPr>
          <w:rFonts w:ascii="Aptos" w:hAnsi="Aptos"/>
        </w:rPr>
        <w:t>Usuario</w:t>
      </w:r>
    </w:p>
    <w:p>
      <w:pPr>
        <w:pStyle w:val="ListBullet"/>
        <w:ind w:left="340" w:hanging="170"/>
      </w:pPr>
      <w:r>
        <w:rPr>
          <w:rFonts w:ascii="Aptos" w:hAnsi="Aptos"/>
        </w:rPr>
        <w:t>Empresa</w:t>
      </w:r>
    </w:p>
    <w:p>
      <w:pPr>
        <w:pStyle w:val="ListBullet"/>
        <w:ind w:left="340" w:hanging="170"/>
      </w:pPr>
      <w:r>
        <w:rPr>
          <w:rFonts w:ascii="Aptos" w:hAnsi="Aptos"/>
        </w:rPr>
        <w:t>Configuracion IA Empresa</w:t>
      </w:r>
    </w:p>
    <w:p>
      <w:pPr>
        <w:pStyle w:val="ListBullet"/>
        <w:ind w:left="340" w:hanging="170"/>
      </w:pPr>
      <w:r>
        <w:rPr>
          <w:rFonts w:ascii="Aptos" w:hAnsi="Aptos"/>
        </w:rPr>
        <w:t>Setting de aplicacion</w:t>
      </w:r>
    </w:p>
    <w:p>
      <w:pPr>
        <w:pStyle w:val="Heading2"/>
      </w:pPr>
      <w:r>
        <w:t>12.2 Entidades operativas</w:t>
      </w:r>
    </w:p>
    <w:p>
      <w:pPr>
        <w:pStyle w:val="ListBullet"/>
        <w:ind w:left="340" w:hanging="170"/>
      </w:pPr>
      <w:r>
        <w:rPr>
          <w:rFonts w:ascii="Aptos" w:hAnsi="Aptos"/>
        </w:rPr>
        <w:t>Operacion</w:t>
      </w:r>
    </w:p>
    <w:p>
      <w:pPr>
        <w:pStyle w:val="ListBullet"/>
        <w:ind w:left="340" w:hanging="170"/>
      </w:pPr>
      <w:r>
        <w:rPr>
          <w:rFonts w:ascii="Aptos" w:hAnsi="Aptos"/>
        </w:rPr>
        <w:t>Documento</w:t>
      </w:r>
    </w:p>
    <w:p>
      <w:pPr>
        <w:pStyle w:val="ListBullet"/>
        <w:ind w:left="340" w:hanging="170"/>
      </w:pPr>
      <w:r>
        <w:rPr>
          <w:rFonts w:ascii="Aptos" w:hAnsi="Aptos"/>
        </w:rPr>
        <w:t>Comentario Documento</w:t>
      </w:r>
    </w:p>
    <w:p>
      <w:pPr>
        <w:pStyle w:val="ListBullet"/>
        <w:ind w:left="340" w:hanging="170"/>
      </w:pPr>
      <w:r>
        <w:rPr>
          <w:rFonts w:ascii="Aptos" w:hAnsi="Aptos"/>
        </w:rPr>
        <w:t>Flujo de revision documental</w:t>
      </w:r>
    </w:p>
    <w:p>
      <w:pPr>
        <w:pStyle w:val="Heading2"/>
      </w:pPr>
      <w:r>
        <w:t>12.3 Entidades de reglas</w:t>
      </w:r>
    </w:p>
    <w:p>
      <w:pPr>
        <w:pStyle w:val="ListBullet"/>
        <w:ind w:left="340" w:hanging="170"/>
      </w:pPr>
      <w:r>
        <w:rPr>
          <w:rFonts w:ascii="Aptos" w:hAnsi="Aptos"/>
        </w:rPr>
        <w:t>Regla de validacion</w:t>
      </w:r>
    </w:p>
    <w:p>
      <w:pPr>
        <w:pStyle w:val="ListBullet"/>
        <w:ind w:left="340" w:hanging="170"/>
      </w:pPr>
      <w:r>
        <w:rPr>
          <w:rFonts w:ascii="Aptos" w:hAnsi="Aptos"/>
        </w:rPr>
        <w:t>Regla de validacion campo a campo</w:t>
      </w:r>
    </w:p>
    <w:p>
      <w:pPr>
        <w:pStyle w:val="Heading2"/>
      </w:pPr>
      <w:r>
        <w:t>12.4 Atributos clave esperados</w:t>
      </w:r>
    </w:p>
    <w:p>
      <w:pPr>
        <w:spacing w:before="80" w:after="60"/>
      </w:pPr>
      <w:r>
        <w:rPr>
          <w:rFonts w:ascii="Aptos" w:hAnsi="Aptos"/>
          <w:b/>
          <w:color w:val="0F172A"/>
        </w:rPr>
        <w:t>Usuario:</w:t>
      </w:r>
    </w:p>
    <w:p>
      <w:pPr>
        <w:pStyle w:val="ListBullet"/>
        <w:ind w:left="340" w:hanging="170"/>
      </w:pPr>
      <w:r>
        <w:rPr>
          <w:rFonts w:ascii="Aptos" w:hAnsi="Aptos"/>
        </w:rPr>
        <w:t>id;</w:t>
      </w:r>
    </w:p>
    <w:p>
      <w:pPr>
        <w:pStyle w:val="ListBullet"/>
        <w:ind w:left="340" w:hanging="170"/>
      </w:pPr>
      <w:r>
        <w:rPr>
          <w:rFonts w:ascii="Aptos" w:hAnsi="Aptos"/>
        </w:rPr>
        <w:t>username;</w:t>
      </w:r>
    </w:p>
    <w:p>
      <w:pPr>
        <w:pStyle w:val="ListBullet"/>
        <w:ind w:left="340" w:hanging="170"/>
      </w:pPr>
      <w:r>
        <w:rPr>
          <w:rFonts w:ascii="Aptos" w:hAnsi="Aptos"/>
        </w:rPr>
        <w:t>password;</w:t>
      </w:r>
    </w:p>
    <w:p>
      <w:pPr>
        <w:pStyle w:val="ListBullet"/>
        <w:ind w:left="340" w:hanging="170"/>
      </w:pPr>
      <w:r>
        <w:rPr>
          <w:rFonts w:ascii="Aptos" w:hAnsi="Aptos"/>
        </w:rPr>
        <w:t>rol;</w:t>
      </w:r>
    </w:p>
    <w:p>
      <w:pPr>
        <w:pStyle w:val="ListBullet"/>
        <w:ind w:left="340" w:hanging="170"/>
      </w:pPr>
      <w:r>
        <w:rPr>
          <w:rFonts w:ascii="Aptos" w:hAnsi="Aptos"/>
        </w:rPr>
        <w:t>empresa.</w:t>
      </w:r>
    </w:p>
    <w:p>
      <w:pPr>
        <w:spacing w:before="80" w:after="60"/>
      </w:pPr>
      <w:r>
        <w:rPr>
          <w:rFonts w:ascii="Aptos" w:hAnsi="Aptos"/>
          <w:b/>
          <w:color w:val="0F172A"/>
        </w:rPr>
        <w:t>Empresa:</w:t>
      </w:r>
    </w:p>
    <w:p>
      <w:pPr>
        <w:pStyle w:val="ListBullet"/>
        <w:ind w:left="340" w:hanging="170"/>
      </w:pPr>
      <w:r>
        <w:rPr>
          <w:rFonts w:ascii="Aptos" w:hAnsi="Aptos"/>
        </w:rPr>
        <w:t>id;</w:t>
      </w:r>
    </w:p>
    <w:p>
      <w:pPr>
        <w:pStyle w:val="ListBullet"/>
        <w:ind w:left="340" w:hanging="170"/>
      </w:pPr>
      <w:r>
        <w:rPr>
          <w:rFonts w:ascii="Aptos" w:hAnsi="Aptos"/>
        </w:rPr>
        <w:t>nombre;</w:t>
      </w:r>
    </w:p>
    <w:p>
      <w:pPr>
        <w:pStyle w:val="ListBullet"/>
        <w:ind w:left="340" w:hanging="170"/>
      </w:pPr>
      <w:r>
        <w:rPr>
          <w:rFonts w:ascii="Aptos" w:hAnsi="Aptos"/>
        </w:rPr>
        <w:t>fechas de creacion y actualizacion.</w:t>
      </w:r>
    </w:p>
    <w:p>
      <w:pPr>
        <w:spacing w:before="80" w:after="60"/>
      </w:pPr>
      <w:r>
        <w:rPr>
          <w:rFonts w:ascii="Aptos" w:hAnsi="Aptos"/>
          <w:b/>
          <w:color w:val="0F172A"/>
        </w:rPr>
        <w:t>Operacion:</w:t>
      </w:r>
    </w:p>
    <w:p>
      <w:pPr>
        <w:pStyle w:val="ListBullet"/>
        <w:ind w:left="340" w:hanging="170"/>
      </w:pPr>
      <w:r>
        <w:rPr>
          <w:rFonts w:ascii="Aptos" w:hAnsi="Aptos"/>
        </w:rPr>
        <w:t>id;</w:t>
      </w:r>
    </w:p>
    <w:p>
      <w:pPr>
        <w:pStyle w:val="ListBullet"/>
        <w:ind w:left="340" w:hanging="170"/>
      </w:pPr>
      <w:r>
        <w:rPr>
          <w:rFonts w:ascii="Aptos" w:hAnsi="Aptos"/>
        </w:rPr>
        <w:t>nombre cliente;</w:t>
      </w:r>
    </w:p>
    <w:p>
      <w:pPr>
        <w:pStyle w:val="ListBullet"/>
        <w:ind w:left="340" w:hanging="170"/>
      </w:pPr>
      <w:r>
        <w:rPr>
          <w:rFonts w:ascii="Aptos" w:hAnsi="Aptos"/>
        </w:rPr>
        <w:t>identificacion cliente;</w:t>
      </w:r>
    </w:p>
    <w:p>
      <w:pPr>
        <w:pStyle w:val="ListBullet"/>
        <w:ind w:left="340" w:hanging="170"/>
      </w:pPr>
      <w:r>
        <w:rPr>
          <w:rFonts w:ascii="Aptos" w:hAnsi="Aptos"/>
        </w:rPr>
        <w:t>empresa;</w:t>
      </w:r>
    </w:p>
    <w:p>
      <w:pPr>
        <w:pStyle w:val="ListBullet"/>
        <w:ind w:left="340" w:hanging="170"/>
      </w:pPr>
      <w:r>
        <w:rPr>
          <w:rFonts w:ascii="Aptos" w:hAnsi="Aptos"/>
        </w:rPr>
        <w:t>resumen IA;</w:t>
      </w:r>
    </w:p>
    <w:p>
      <w:pPr>
        <w:pStyle w:val="ListBullet"/>
        <w:ind w:left="340" w:hanging="170"/>
      </w:pPr>
      <w:r>
        <w:rPr>
          <w:rFonts w:ascii="Aptos" w:hAnsi="Aptos"/>
        </w:rPr>
        <w:t>estado;</w:t>
      </w:r>
    </w:p>
    <w:p>
      <w:pPr>
        <w:pStyle w:val="ListBullet"/>
        <w:ind w:left="340" w:hanging="170"/>
      </w:pPr>
      <w:r>
        <w:rPr>
          <w:rFonts w:ascii="Aptos" w:hAnsi="Aptos"/>
        </w:rPr>
        <w:t>requiere revision;</w:t>
      </w:r>
    </w:p>
    <w:p>
      <w:pPr>
        <w:pStyle w:val="ListBullet"/>
        <w:ind w:left="340" w:hanging="170"/>
      </w:pPr>
      <w:r>
        <w:rPr>
          <w:rFonts w:ascii="Aptos" w:hAnsi="Aptos"/>
        </w:rPr>
        <w:t>razon de revision;</w:t>
      </w:r>
    </w:p>
    <w:p>
      <w:pPr>
        <w:pStyle w:val="ListBullet"/>
        <w:ind w:left="340" w:hanging="170"/>
      </w:pPr>
      <w:r>
        <w:rPr>
          <w:rFonts w:ascii="Aptos" w:hAnsi="Aptos"/>
        </w:rPr>
        <w:t>resumen de validacion;</w:t>
      </w:r>
    </w:p>
    <w:p>
      <w:pPr>
        <w:pStyle w:val="ListBullet"/>
        <w:ind w:left="340" w:hanging="170"/>
      </w:pPr>
      <w:r>
        <w:rPr>
          <w:rFonts w:ascii="Aptos" w:hAnsi="Aptos"/>
        </w:rPr>
        <w:t>fecha de validacion;</w:t>
      </w:r>
    </w:p>
    <w:p>
      <w:pPr>
        <w:pStyle w:val="ListBullet"/>
        <w:ind w:left="340" w:hanging="170"/>
      </w:pPr>
      <w:r>
        <w:rPr>
          <w:rFonts w:ascii="Aptos" w:hAnsi="Aptos"/>
        </w:rPr>
        <w:t>usuario creador;</w:t>
      </w:r>
    </w:p>
    <w:p>
      <w:pPr>
        <w:pStyle w:val="ListBullet"/>
        <w:ind w:left="340" w:hanging="170"/>
      </w:pPr>
      <w:r>
        <w:rPr>
          <w:rFonts w:ascii="Aptos" w:hAnsi="Aptos"/>
        </w:rPr>
        <w:t>fecha de creacion.</w:t>
      </w:r>
    </w:p>
    <w:p>
      <w:pPr>
        <w:spacing w:before="80" w:after="60"/>
      </w:pPr>
      <w:r>
        <w:rPr>
          <w:rFonts w:ascii="Aptos" w:hAnsi="Aptos"/>
          <w:b/>
          <w:color w:val="0F172A"/>
        </w:rPr>
        <w:t>Documento:</w:t>
      </w:r>
    </w:p>
    <w:p>
      <w:pPr>
        <w:pStyle w:val="ListBullet"/>
        <w:ind w:left="340" w:hanging="170"/>
      </w:pPr>
      <w:r>
        <w:rPr>
          <w:rFonts w:ascii="Aptos" w:hAnsi="Aptos"/>
        </w:rPr>
        <w:t>id;</w:t>
      </w:r>
    </w:p>
    <w:p>
      <w:pPr>
        <w:pStyle w:val="ListBullet"/>
        <w:ind w:left="340" w:hanging="170"/>
      </w:pPr>
      <w:r>
        <w:rPr>
          <w:rFonts w:ascii="Aptos" w:hAnsi="Aptos"/>
        </w:rPr>
        <w:t>operacion;</w:t>
      </w:r>
    </w:p>
    <w:p>
      <w:pPr>
        <w:pStyle w:val="ListBullet"/>
        <w:ind w:left="340" w:hanging="170"/>
      </w:pPr>
      <w:r>
        <w:rPr>
          <w:rFonts w:ascii="Aptos" w:hAnsi="Aptos"/>
        </w:rPr>
        <w:t>nombre archivo;</w:t>
      </w:r>
    </w:p>
    <w:p>
      <w:pPr>
        <w:pStyle w:val="ListBullet"/>
        <w:ind w:left="340" w:hanging="170"/>
      </w:pPr>
      <w:r>
        <w:rPr>
          <w:rFonts w:ascii="Aptos" w:hAnsi="Aptos"/>
        </w:rPr>
        <w:t>mime type;</w:t>
      </w:r>
    </w:p>
    <w:p>
      <w:pPr>
        <w:pStyle w:val="ListBullet"/>
        <w:ind w:left="340" w:hanging="170"/>
      </w:pPr>
      <w:r>
        <w:rPr>
          <w:rFonts w:ascii="Aptos" w:hAnsi="Aptos"/>
        </w:rPr>
        <w:t>url almacenamiento;</w:t>
      </w:r>
    </w:p>
    <w:p>
      <w:pPr>
        <w:pStyle w:val="ListBullet"/>
        <w:ind w:left="340" w:hanging="170"/>
      </w:pPr>
      <w:r>
        <w:rPr>
          <w:rFonts w:ascii="Aptos" w:hAnsi="Aptos"/>
        </w:rPr>
        <w:t>url miniatura;</w:t>
      </w:r>
    </w:p>
    <w:p>
      <w:pPr>
        <w:pStyle w:val="ListBullet"/>
        <w:ind w:left="340" w:hanging="170"/>
      </w:pPr>
      <w:r>
        <w:rPr>
          <w:rFonts w:ascii="Aptos" w:hAnsi="Aptos"/>
        </w:rPr>
        <w:t>texto extraido;</w:t>
      </w:r>
    </w:p>
    <w:p>
      <w:pPr>
        <w:pStyle w:val="ListBullet"/>
        <w:ind w:left="340" w:hanging="170"/>
      </w:pPr>
      <w:r>
        <w:rPr>
          <w:rFonts w:ascii="Aptos" w:hAnsi="Aptos"/>
        </w:rPr>
        <w:t>campos extraidos;</w:t>
      </w:r>
    </w:p>
    <w:p>
      <w:pPr>
        <w:pStyle w:val="ListBullet"/>
        <w:ind w:left="340" w:hanging="170"/>
      </w:pPr>
      <w:r>
        <w:rPr>
          <w:rFonts w:ascii="Aptos" w:hAnsi="Aptos"/>
        </w:rPr>
        <w:t>indicador PII;</w:t>
      </w:r>
    </w:p>
    <w:p>
      <w:pPr>
        <w:pStyle w:val="ListBullet"/>
        <w:ind w:left="340" w:hanging="170"/>
      </w:pPr>
      <w:r>
        <w:rPr>
          <w:rFonts w:ascii="Aptos" w:hAnsi="Aptos"/>
        </w:rPr>
        <w:t>hallazgos PII;</w:t>
      </w:r>
    </w:p>
    <w:p>
      <w:pPr>
        <w:pStyle w:val="ListBullet"/>
        <w:ind w:left="340" w:hanging="170"/>
      </w:pPr>
      <w:r>
        <w:rPr>
          <w:rFonts w:ascii="Aptos" w:hAnsi="Aptos"/>
        </w:rPr>
        <w:t>indicador firma;</w:t>
      </w:r>
    </w:p>
    <w:p>
      <w:pPr>
        <w:pStyle w:val="ListBullet"/>
        <w:ind w:left="340" w:hanging="170"/>
      </w:pPr>
      <w:r>
        <w:rPr>
          <w:rFonts w:ascii="Aptos" w:hAnsi="Aptos"/>
        </w:rPr>
        <w:t>pistas de firma;</w:t>
      </w:r>
    </w:p>
    <w:p>
      <w:pPr>
        <w:pStyle w:val="ListBullet"/>
        <w:ind w:left="340" w:hanging="170"/>
      </w:pPr>
      <w:r>
        <w:rPr>
          <w:rFonts w:ascii="Aptos" w:hAnsi="Aptos"/>
        </w:rPr>
        <w:t>confianza global;</w:t>
      </w:r>
    </w:p>
    <w:p>
      <w:pPr>
        <w:pStyle w:val="ListBullet"/>
        <w:ind w:left="340" w:hanging="170"/>
      </w:pPr>
      <w:r>
        <w:rPr>
          <w:rFonts w:ascii="Aptos" w:hAnsi="Aptos"/>
        </w:rPr>
        <w:t>confianza por campo;</w:t>
      </w:r>
    </w:p>
    <w:p>
      <w:pPr>
        <w:pStyle w:val="ListBullet"/>
        <w:ind w:left="340" w:hanging="170"/>
      </w:pPr>
      <w:r>
        <w:rPr>
          <w:rFonts w:ascii="Aptos" w:hAnsi="Aptos"/>
        </w:rPr>
        <w:t>fecha de creacion.</w:t>
      </w:r>
    </w:p>
    <w:p>
      <w:pPr>
        <w:pStyle w:val="Heading1"/>
      </w:pPr>
      <w:r>
        <w:t>13. Integraciones requeridas</w:t>
      </w:r>
    </w:p>
    <w:p>
      <w:pPr>
        <w:pStyle w:val="Heading2"/>
      </w:pPr>
      <w:r>
        <w:t>13.1 IA generativa y extraccion</w:t>
      </w:r>
    </w:p>
    <w:p>
      <w:pPr>
        <w:pStyle w:val="ListBullet"/>
        <w:ind w:left="340" w:hanging="170"/>
      </w:pPr>
      <w:r>
        <w:rPr>
          <w:rFonts w:ascii="Aptos" w:hAnsi="Aptos"/>
        </w:rPr>
        <w:t>proveedor LLM para extraccion documental;</w:t>
      </w:r>
    </w:p>
    <w:p>
      <w:pPr>
        <w:pStyle w:val="ListBullet"/>
        <w:ind w:left="340" w:hanging="170"/>
      </w:pPr>
      <w:r>
        <w:rPr>
          <w:rFonts w:ascii="Aptos" w:hAnsi="Aptos"/>
        </w:rPr>
        <w:t>proveedor LLM para respuesta conversacional;</w:t>
      </w:r>
    </w:p>
    <w:p>
      <w:pPr>
        <w:pStyle w:val="ListBullet"/>
        <w:ind w:left="340" w:hanging="170"/>
      </w:pPr>
      <w:r>
        <w:rPr>
          <w:rFonts w:ascii="Aptos" w:hAnsi="Aptos"/>
        </w:rPr>
        <w:t>capacidad multi proveedor;</w:t>
      </w:r>
    </w:p>
    <w:p>
      <w:pPr>
        <w:pStyle w:val="ListBullet"/>
        <w:ind w:left="340" w:hanging="170"/>
      </w:pPr>
      <w:r>
        <w:rPr>
          <w:rFonts w:ascii="Aptos" w:hAnsi="Aptos"/>
        </w:rPr>
        <w:t>seleccion por empresa.</w:t>
      </w:r>
    </w:p>
    <w:p>
      <w:pPr>
        <w:pStyle w:val="Heading2"/>
      </w:pPr>
      <w:r>
        <w:t>13.2 Almacenamiento documental</w:t>
      </w:r>
    </w:p>
    <w:p>
      <w:pPr>
        <w:pStyle w:val="ListBullet"/>
        <w:ind w:left="340" w:hanging="170"/>
      </w:pPr>
      <w:r>
        <w:rPr>
          <w:rFonts w:ascii="Aptos" w:hAnsi="Aptos"/>
        </w:rPr>
        <w:t>repositorio para PDF e imagenes;</w:t>
      </w:r>
    </w:p>
    <w:p>
      <w:pPr>
        <w:pStyle w:val="ListBullet"/>
        <w:ind w:left="340" w:hanging="170"/>
      </w:pPr>
      <w:r>
        <w:rPr>
          <w:rFonts w:ascii="Aptos" w:hAnsi="Aptos"/>
        </w:rPr>
        <w:t>acceso a miniaturas;</w:t>
      </w:r>
    </w:p>
    <w:p>
      <w:pPr>
        <w:pStyle w:val="ListBullet"/>
        <w:ind w:left="340" w:hanging="170"/>
      </w:pPr>
      <w:r>
        <w:rPr>
          <w:rFonts w:ascii="Aptos" w:hAnsi="Aptos"/>
        </w:rPr>
        <w:t>lectura segura para reproceso.</w:t>
      </w:r>
    </w:p>
    <w:p>
      <w:pPr>
        <w:pStyle w:val="Heading2"/>
      </w:pPr>
      <w:r>
        <w:t>13.3 Base de datos transaccional</w:t>
      </w:r>
    </w:p>
    <w:p>
      <w:pPr>
        <w:pStyle w:val="ListBullet"/>
        <w:ind w:left="340" w:hanging="170"/>
      </w:pPr>
      <w:r>
        <w:rPr>
          <w:rFonts w:ascii="Aptos" w:hAnsi="Aptos"/>
        </w:rPr>
        <w:t>persistencia relacional;</w:t>
      </w:r>
    </w:p>
    <w:p>
      <w:pPr>
        <w:pStyle w:val="ListBullet"/>
        <w:ind w:left="340" w:hanging="170"/>
      </w:pPr>
      <w:r>
        <w:rPr>
          <w:rFonts w:ascii="Aptos" w:hAnsi="Aptos"/>
        </w:rPr>
        <w:t>soporte multiempresa;</w:t>
      </w:r>
    </w:p>
    <w:p>
      <w:pPr>
        <w:pStyle w:val="ListBullet"/>
        <w:ind w:left="340" w:hanging="170"/>
      </w:pPr>
      <w:r>
        <w:rPr>
          <w:rFonts w:ascii="Aptos" w:hAnsi="Aptos"/>
        </w:rPr>
        <w:t>consultas para reporteria y busqueda.</w:t>
      </w:r>
    </w:p>
    <w:p>
      <w:pPr>
        <w:pStyle w:val="Heading2"/>
      </w:pPr>
      <w:r>
        <w:t>13.4 Servicios opcionales</w:t>
      </w:r>
    </w:p>
    <w:p>
      <w:pPr>
        <w:pStyle w:val="ListBullet"/>
        <w:ind w:left="340" w:hanging="170"/>
      </w:pPr>
      <w:r>
        <w:rPr>
          <w:rFonts w:ascii="Aptos" w:hAnsi="Aptos"/>
        </w:rPr>
        <w:t>correo;</w:t>
      </w:r>
    </w:p>
    <w:p>
      <w:pPr>
        <w:pStyle w:val="ListBullet"/>
        <w:ind w:left="340" w:hanging="170"/>
      </w:pPr>
      <w:r>
        <w:rPr>
          <w:rFonts w:ascii="Aptos" w:hAnsi="Aptos"/>
        </w:rPr>
        <w:t>firma electronica;</w:t>
      </w:r>
    </w:p>
    <w:p>
      <w:pPr>
        <w:pStyle w:val="ListBullet"/>
        <w:ind w:left="340" w:hanging="170"/>
      </w:pPr>
      <w:r>
        <w:rPr>
          <w:rFonts w:ascii="Aptos" w:hAnsi="Aptos"/>
        </w:rPr>
        <w:t>OCR especializado;</w:t>
      </w:r>
    </w:p>
    <w:p>
      <w:pPr>
        <w:pStyle w:val="ListBullet"/>
        <w:ind w:left="340" w:hanging="170"/>
      </w:pPr>
      <w:r>
        <w:rPr>
          <w:rFonts w:ascii="Aptos" w:hAnsi="Aptos"/>
        </w:rPr>
        <w:t>servicios de identidad;</w:t>
      </w:r>
    </w:p>
    <w:p>
      <w:pPr>
        <w:pStyle w:val="ListBullet"/>
        <w:ind w:left="340" w:hanging="170"/>
      </w:pPr>
      <w:r>
        <w:rPr>
          <w:rFonts w:ascii="Aptos" w:hAnsi="Aptos"/>
        </w:rPr>
        <w:t>QR o comprobantes;</w:t>
      </w:r>
    </w:p>
    <w:p>
      <w:pPr>
        <w:pStyle w:val="ListBullet"/>
        <w:ind w:left="340" w:hanging="170"/>
      </w:pPr>
      <w:r>
        <w:rPr>
          <w:rFonts w:ascii="Aptos" w:hAnsi="Aptos"/>
        </w:rPr>
        <w:t>telemetria y auditoria.</w:t>
      </w:r>
    </w:p>
    <w:p>
      <w:pPr>
        <w:pStyle w:val="Heading1"/>
      </w:pPr>
      <w:r>
        <w:t>14. Enfoque de implementacion con Mendix + Codex</w:t>
      </w:r>
    </w:p>
    <w:p>
      <w:pPr>
        <w:pStyle w:val="Heading2"/>
      </w:pPr>
      <w:r>
        <w:t>14.1 Rol de Mendix</w:t>
      </w:r>
    </w:p>
    <w:p>
      <w:pPr>
        <w:jc w:val="both"/>
      </w:pPr>
      <w:r>
        <w:rPr>
          <w:rFonts w:ascii="Aptos" w:hAnsi="Aptos"/>
        </w:rPr>
        <w:t>Mendix debe utilizarse como capa principal de construccion empresarial para:</w:t>
      </w:r>
    </w:p>
    <w:p>
      <w:pPr>
        <w:pStyle w:val="ListBullet"/>
        <w:ind w:left="340" w:hanging="170"/>
      </w:pPr>
      <w:r>
        <w:rPr>
          <w:rFonts w:ascii="Aptos" w:hAnsi="Aptos"/>
        </w:rPr>
        <w:t>modelo de dominio;</w:t>
      </w:r>
    </w:p>
    <w:p>
      <w:pPr>
        <w:pStyle w:val="ListBullet"/>
        <w:ind w:left="340" w:hanging="170"/>
      </w:pPr>
      <w:r>
        <w:rPr>
          <w:rFonts w:ascii="Aptos" w:hAnsi="Aptos"/>
        </w:rPr>
        <w:t>seguridad por roles;</w:t>
      </w:r>
    </w:p>
    <w:p>
      <w:pPr>
        <w:pStyle w:val="ListBullet"/>
        <w:ind w:left="340" w:hanging="170"/>
      </w:pPr>
      <w:r>
        <w:rPr>
          <w:rFonts w:ascii="Aptos" w:hAnsi="Aptos"/>
        </w:rPr>
        <w:t>paginas y navegacion;</w:t>
      </w:r>
    </w:p>
    <w:p>
      <w:pPr>
        <w:pStyle w:val="ListBullet"/>
        <w:ind w:left="340" w:hanging="170"/>
      </w:pPr>
      <w:r>
        <w:rPr>
          <w:rFonts w:ascii="Aptos" w:hAnsi="Aptos"/>
        </w:rPr>
        <w:t>workflows y microflows;</w:t>
      </w:r>
    </w:p>
    <w:p>
      <w:pPr>
        <w:pStyle w:val="ListBullet"/>
        <w:ind w:left="340" w:hanging="170"/>
      </w:pPr>
      <w:r>
        <w:rPr>
          <w:rFonts w:ascii="Aptos" w:hAnsi="Aptos"/>
        </w:rPr>
        <w:t>conectores a servicios externos;</w:t>
      </w:r>
    </w:p>
    <w:p>
      <w:pPr>
        <w:pStyle w:val="ListBullet"/>
        <w:ind w:left="340" w:hanging="170"/>
      </w:pPr>
      <w:r>
        <w:rPr>
          <w:rFonts w:ascii="Aptos" w:hAnsi="Aptos"/>
        </w:rPr>
        <w:t>administracion y operacion del aplicativo.</w:t>
      </w:r>
    </w:p>
    <w:p>
      <w:pPr>
        <w:pStyle w:val="Heading2"/>
      </w:pPr>
      <w:r>
        <w:t>14.2 Rol de Codex</w:t>
      </w:r>
    </w:p>
    <w:p>
      <w:pPr>
        <w:spacing w:before="80" w:after="60"/>
      </w:pPr>
      <w:r>
        <w:rPr>
          <w:rFonts w:ascii="Aptos" w:hAnsi="Aptos"/>
          <w:b/>
          <w:color w:val="0F172A"/>
        </w:rPr>
        <w:t>Codex debe utilizarse como acelerador para:</w:t>
      </w:r>
    </w:p>
    <w:p>
      <w:pPr>
        <w:pStyle w:val="ListBullet"/>
        <w:ind w:left="340" w:hanging="170"/>
      </w:pPr>
      <w:r>
        <w:rPr>
          <w:rFonts w:ascii="Aptos" w:hAnsi="Aptos"/>
        </w:rPr>
        <w:t>refinamiento del alcance y backlog;</w:t>
      </w:r>
    </w:p>
    <w:p>
      <w:pPr>
        <w:pStyle w:val="ListBullet"/>
        <w:ind w:left="340" w:hanging="170"/>
      </w:pPr>
      <w:r>
        <w:rPr>
          <w:rFonts w:ascii="Aptos" w:hAnsi="Aptos"/>
        </w:rPr>
        <w:t>generacion de especificaciones tecnicas;</w:t>
      </w:r>
    </w:p>
    <w:p>
      <w:pPr>
        <w:pStyle w:val="ListBullet"/>
        <w:ind w:left="340" w:hanging="170"/>
      </w:pPr>
      <w:r>
        <w:rPr>
          <w:rFonts w:ascii="Aptos" w:hAnsi="Aptos"/>
        </w:rPr>
        <w:t>ayuda en modelado de APIs e integraciones;</w:t>
      </w:r>
    </w:p>
    <w:p>
      <w:pPr>
        <w:pStyle w:val="ListBullet"/>
        <w:ind w:left="340" w:hanging="170"/>
      </w:pPr>
      <w:r>
        <w:rPr>
          <w:rFonts w:ascii="Aptos" w:hAnsi="Aptos"/>
        </w:rPr>
        <w:t>generacion de artefactos de prueba;</w:t>
      </w:r>
    </w:p>
    <w:p>
      <w:pPr>
        <w:pStyle w:val="ListBullet"/>
        <w:ind w:left="340" w:hanging="170"/>
      </w:pPr>
      <w:r>
        <w:rPr>
          <w:rFonts w:ascii="Aptos" w:hAnsi="Aptos"/>
        </w:rPr>
        <w:t>apoyo en prompts, mappings y reglas;</w:t>
      </w:r>
    </w:p>
    <w:p>
      <w:pPr>
        <w:pStyle w:val="ListBullet"/>
        <w:ind w:left="340" w:hanging="170"/>
      </w:pPr>
      <w:r>
        <w:rPr>
          <w:rFonts w:ascii="Aptos" w:hAnsi="Aptos"/>
        </w:rPr>
        <w:t>asistencia en componentes custom cuando Mendix requiera extensibilidad.</w:t>
      </w:r>
    </w:p>
    <w:p>
      <w:pPr>
        <w:pStyle w:val="Heading2"/>
      </w:pPr>
      <w:r>
        <w:t>14.3 Distribucion recomendada</w:t>
      </w:r>
    </w:p>
    <w:p>
      <w:pPr>
        <w:spacing w:before="80" w:after="60"/>
      </w:pPr>
      <w:r>
        <w:rPr>
          <w:rFonts w:ascii="Aptos" w:hAnsi="Aptos"/>
          <w:b/>
          <w:color w:val="0F172A"/>
        </w:rPr>
        <w:t>Mendix:</w:t>
      </w:r>
    </w:p>
    <w:p>
      <w:pPr>
        <w:pStyle w:val="ListBullet"/>
        <w:ind w:left="340" w:hanging="170"/>
      </w:pPr>
      <w:r>
        <w:rPr>
          <w:rFonts w:ascii="Aptos" w:hAnsi="Aptos"/>
        </w:rPr>
        <w:t>experiencia de usuario;</w:t>
      </w:r>
    </w:p>
    <w:p>
      <w:pPr>
        <w:pStyle w:val="ListBullet"/>
        <w:ind w:left="340" w:hanging="170"/>
      </w:pPr>
      <w:r>
        <w:rPr>
          <w:rFonts w:ascii="Aptos" w:hAnsi="Aptos"/>
        </w:rPr>
        <w:t>dominio y persistencia;</w:t>
      </w:r>
    </w:p>
    <w:p>
      <w:pPr>
        <w:pStyle w:val="ListBullet"/>
        <w:ind w:left="340" w:hanging="170"/>
      </w:pPr>
      <w:r>
        <w:rPr>
          <w:rFonts w:ascii="Aptos" w:hAnsi="Aptos"/>
        </w:rPr>
        <w:t>permisos;</w:t>
      </w:r>
    </w:p>
    <w:p>
      <w:pPr>
        <w:pStyle w:val="ListBullet"/>
        <w:ind w:left="340" w:hanging="170"/>
      </w:pPr>
      <w:r>
        <w:rPr>
          <w:rFonts w:ascii="Aptos" w:hAnsi="Aptos"/>
        </w:rPr>
        <w:t>flujos operativos;</w:t>
      </w:r>
    </w:p>
    <w:p>
      <w:pPr>
        <w:pStyle w:val="ListBullet"/>
        <w:ind w:left="340" w:hanging="170"/>
      </w:pPr>
      <w:r>
        <w:rPr>
          <w:rFonts w:ascii="Aptos" w:hAnsi="Aptos"/>
        </w:rPr>
        <w:t>administracion de catalogos;</w:t>
      </w:r>
    </w:p>
    <w:p>
      <w:pPr>
        <w:pStyle w:val="ListBullet"/>
        <w:ind w:left="340" w:hanging="170"/>
      </w:pPr>
      <w:r>
        <w:rPr>
          <w:rFonts w:ascii="Aptos" w:hAnsi="Aptos"/>
        </w:rPr>
        <w:t>pages para backoffice y portales.</w:t>
      </w:r>
    </w:p>
    <w:p>
      <w:pPr>
        <w:spacing w:before="80" w:after="60"/>
      </w:pPr>
      <w:r>
        <w:rPr>
          <w:rFonts w:ascii="Aptos" w:hAnsi="Aptos"/>
          <w:b/>
          <w:color w:val="0F172A"/>
        </w:rPr>
        <w:t>Servicios externos o custom:</w:t>
      </w:r>
    </w:p>
    <w:p>
      <w:pPr>
        <w:pStyle w:val="ListBullet"/>
        <w:ind w:left="340" w:hanging="170"/>
      </w:pPr>
      <w:r>
        <w:rPr>
          <w:rFonts w:ascii="Aptos" w:hAnsi="Aptos"/>
        </w:rPr>
        <w:t>extraccion IA;</w:t>
      </w:r>
    </w:p>
    <w:p>
      <w:pPr>
        <w:pStyle w:val="ListBullet"/>
        <w:ind w:left="340" w:hanging="170"/>
      </w:pPr>
      <w:r>
        <w:rPr>
          <w:rFonts w:ascii="Aptos" w:hAnsi="Aptos"/>
        </w:rPr>
        <w:t>busqueda semantica si se requiere mayor precision;</w:t>
      </w:r>
    </w:p>
    <w:p>
      <w:pPr>
        <w:pStyle w:val="ListBullet"/>
        <w:ind w:left="340" w:hanging="170"/>
      </w:pPr>
      <w:r>
        <w:rPr>
          <w:rFonts w:ascii="Aptos" w:hAnsi="Aptos"/>
        </w:rPr>
        <w:t>almacenamiento documental;</w:t>
      </w:r>
    </w:p>
    <w:p>
      <w:pPr>
        <w:pStyle w:val="ListBullet"/>
        <w:ind w:left="340" w:hanging="170"/>
      </w:pPr>
      <w:r>
        <w:rPr>
          <w:rFonts w:ascii="Aptos" w:hAnsi="Aptos"/>
        </w:rPr>
        <w:t>firma digital;</w:t>
      </w:r>
    </w:p>
    <w:p>
      <w:pPr>
        <w:pStyle w:val="ListBullet"/>
        <w:ind w:left="340" w:hanging="170"/>
      </w:pPr>
      <w:r>
        <w:rPr>
          <w:rFonts w:ascii="Aptos" w:hAnsi="Aptos"/>
        </w:rPr>
        <w:t>adaptadores de proveedor.</w:t>
      </w:r>
    </w:p>
    <w:p>
      <w:pPr>
        <w:spacing w:before="80" w:after="60"/>
      </w:pPr>
      <w:r>
        <w:rPr>
          <w:rFonts w:ascii="Aptos" w:hAnsi="Aptos"/>
          <w:b/>
          <w:color w:val="0F172A"/>
        </w:rPr>
        <w:t>Codex:</w:t>
      </w:r>
    </w:p>
    <w:p>
      <w:pPr>
        <w:pStyle w:val="ListBullet"/>
        <w:ind w:left="340" w:hanging="170"/>
      </w:pPr>
      <w:r>
        <w:rPr>
          <w:rFonts w:ascii="Aptos" w:hAnsi="Aptos"/>
        </w:rPr>
        <w:t>diseno de historias;</w:t>
      </w:r>
    </w:p>
    <w:p>
      <w:pPr>
        <w:pStyle w:val="ListBullet"/>
        <w:ind w:left="340" w:hanging="170"/>
      </w:pPr>
      <w:r>
        <w:rPr>
          <w:rFonts w:ascii="Aptos" w:hAnsi="Aptos"/>
        </w:rPr>
        <w:t>generacion de pseudo codigo, mappings y pruebas;</w:t>
      </w:r>
    </w:p>
    <w:p>
      <w:pPr>
        <w:pStyle w:val="ListBullet"/>
        <w:ind w:left="340" w:hanging="170"/>
      </w:pPr>
      <w:r>
        <w:rPr>
          <w:rFonts w:ascii="Aptos" w:hAnsi="Aptos"/>
        </w:rPr>
        <w:t>apoyo al equipo en integraciones y hardening.</w:t>
      </w:r>
    </w:p>
    <w:p>
      <w:pPr>
        <w:pStyle w:val="Heading1"/>
      </w:pPr>
      <w:r>
        <w:t>15. Arquitectura funcional objetivo</w:t>
      </w:r>
    </w:p>
    <w:p>
      <w:pPr>
        <w:spacing w:before="80" w:after="60"/>
      </w:pPr>
      <w:r>
        <w:rPr>
          <w:rFonts w:ascii="Aptos" w:hAnsi="Aptos"/>
          <w:b/>
          <w:color w:val="0F172A"/>
        </w:rPr>
        <w:t>La arquitectura funcional recomendada se compone de:</w:t>
      </w:r>
    </w:p>
    <w:p>
      <w:pPr>
        <w:pStyle w:val="ListNumber"/>
        <w:ind w:left="340" w:hanging="170"/>
      </w:pPr>
      <w:r>
        <w:rPr>
          <w:rFonts w:ascii="Aptos" w:hAnsi="Aptos"/>
        </w:rPr>
        <w:t>Frontend web interno.</w:t>
      </w:r>
    </w:p>
    <w:p>
      <w:pPr>
        <w:pStyle w:val="ListNumber"/>
        <w:ind w:left="340" w:hanging="170"/>
      </w:pPr>
      <w:r>
        <w:rPr>
          <w:rFonts w:ascii="Aptos" w:hAnsi="Aptos"/>
        </w:rPr>
        <w:t>Frontend portal externo.</w:t>
      </w:r>
    </w:p>
    <w:p>
      <w:pPr>
        <w:pStyle w:val="ListNumber"/>
        <w:ind w:left="340" w:hanging="170"/>
      </w:pPr>
      <w:r>
        <w:rPr>
          <w:rFonts w:ascii="Aptos" w:hAnsi="Aptos"/>
        </w:rPr>
        <w:t>Capa de logica Mendix.</w:t>
      </w:r>
    </w:p>
    <w:p>
      <w:pPr>
        <w:pStyle w:val="ListNumber"/>
        <w:ind w:left="340" w:hanging="170"/>
      </w:pPr>
      <w:r>
        <w:rPr>
          <w:rFonts w:ascii="Aptos" w:hAnsi="Aptos"/>
        </w:rPr>
        <w:t>Servicios de procesamiento documental.</w:t>
      </w:r>
    </w:p>
    <w:p>
      <w:pPr>
        <w:pStyle w:val="ListNumber"/>
        <w:ind w:left="340" w:hanging="170"/>
      </w:pPr>
      <w:r>
        <w:rPr>
          <w:rFonts w:ascii="Aptos" w:hAnsi="Aptos"/>
        </w:rPr>
        <w:t>Servicios IA de extraccion y respuesta.</w:t>
      </w:r>
    </w:p>
    <w:p>
      <w:pPr>
        <w:pStyle w:val="ListNumber"/>
        <w:ind w:left="340" w:hanging="170"/>
      </w:pPr>
      <w:r>
        <w:rPr>
          <w:rFonts w:ascii="Aptos" w:hAnsi="Aptos"/>
        </w:rPr>
        <w:t>Persistencia transaccional.</w:t>
      </w:r>
    </w:p>
    <w:p>
      <w:pPr>
        <w:pStyle w:val="ListNumber"/>
        <w:ind w:left="340" w:hanging="170"/>
      </w:pPr>
      <w:r>
        <w:rPr>
          <w:rFonts w:ascii="Aptos" w:hAnsi="Aptos"/>
        </w:rPr>
        <w:t>Repositorio documental.</w:t>
      </w:r>
    </w:p>
    <w:p>
      <w:pPr>
        <w:pStyle w:val="ListNumber"/>
        <w:ind w:left="340" w:hanging="170"/>
      </w:pPr>
      <w:r>
        <w:rPr>
          <w:rFonts w:ascii="Aptos" w:hAnsi="Aptos"/>
        </w:rPr>
        <w:t>Capa de seguridad, cifrado y auditoria.</w:t>
      </w:r>
    </w:p>
    <w:p>
      <w:pPr>
        <w:pStyle w:val="Heading1"/>
      </w:pPr>
      <w:r>
        <w:t>16. Requerimientos no funcionales</w:t>
      </w:r>
    </w:p>
    <w:p>
      <w:pPr>
        <w:pStyle w:val="Heading2"/>
      </w:pPr>
      <w:r>
        <w:t>16.1 Seguridad</w:t>
      </w:r>
    </w:p>
    <w:p>
      <w:pPr>
        <w:pStyle w:val="ListBullet"/>
        <w:ind w:left="340" w:hanging="170"/>
      </w:pPr>
      <w:r>
        <w:rPr>
          <w:rFonts w:ascii="Aptos" w:hAnsi="Aptos"/>
        </w:rPr>
        <w:t>autenticacion segura;</w:t>
      </w:r>
    </w:p>
    <w:p>
      <w:pPr>
        <w:pStyle w:val="ListBullet"/>
        <w:ind w:left="340" w:hanging="170"/>
      </w:pPr>
      <w:r>
        <w:rPr>
          <w:rFonts w:ascii="Aptos" w:hAnsi="Aptos"/>
        </w:rPr>
        <w:t>sesiones protegidas;</w:t>
      </w:r>
    </w:p>
    <w:p>
      <w:pPr>
        <w:pStyle w:val="ListBullet"/>
        <w:ind w:left="340" w:hanging="170"/>
      </w:pPr>
      <w:r>
        <w:rPr>
          <w:rFonts w:ascii="Aptos" w:hAnsi="Aptos"/>
        </w:rPr>
        <w:t>cifrado de secretos;</w:t>
      </w:r>
    </w:p>
    <w:p>
      <w:pPr>
        <w:pStyle w:val="ListBullet"/>
        <w:ind w:left="340" w:hanging="170"/>
      </w:pPr>
      <w:r>
        <w:rPr>
          <w:rFonts w:ascii="Aptos" w:hAnsi="Aptos"/>
        </w:rPr>
        <w:t>control por rol;</w:t>
      </w:r>
    </w:p>
    <w:p>
      <w:pPr>
        <w:pStyle w:val="ListBullet"/>
        <w:ind w:left="340" w:hanging="170"/>
      </w:pPr>
      <w:r>
        <w:rPr>
          <w:rFonts w:ascii="Aptos" w:hAnsi="Aptos"/>
        </w:rPr>
        <w:t>auditoria de acciones criticas;</w:t>
      </w:r>
    </w:p>
    <w:p>
      <w:pPr>
        <w:pStyle w:val="ListBullet"/>
        <w:ind w:left="340" w:hanging="170"/>
      </w:pPr>
      <w:r>
        <w:rPr>
          <w:rFonts w:ascii="Aptos" w:hAnsi="Aptos"/>
        </w:rPr>
        <w:t>proteccion de datos sensibles.</w:t>
      </w:r>
    </w:p>
    <w:p>
      <w:pPr>
        <w:pStyle w:val="Heading2"/>
      </w:pPr>
      <w:r>
        <w:t>16.2 Rendimiento</w:t>
      </w:r>
    </w:p>
    <w:p>
      <w:pPr>
        <w:pStyle w:val="ListBullet"/>
        <w:ind w:left="340" w:hanging="170"/>
      </w:pPr>
      <w:r>
        <w:rPr>
          <w:rFonts w:ascii="Aptos" w:hAnsi="Aptos"/>
        </w:rPr>
        <w:t>carga de expedientes con multiples archivos;</w:t>
      </w:r>
    </w:p>
    <w:p>
      <w:pPr>
        <w:pStyle w:val="ListBullet"/>
        <w:ind w:left="340" w:hanging="170"/>
      </w:pPr>
      <w:r>
        <w:rPr>
          <w:rFonts w:ascii="Aptos" w:hAnsi="Aptos"/>
        </w:rPr>
        <w:t>procesamiento asincrono;</w:t>
      </w:r>
    </w:p>
    <w:p>
      <w:pPr>
        <w:pStyle w:val="ListBullet"/>
        <w:ind w:left="340" w:hanging="170"/>
      </w:pPr>
      <w:r>
        <w:rPr>
          <w:rFonts w:ascii="Aptos" w:hAnsi="Aptos"/>
        </w:rPr>
        <w:t>capacidad de cola para evitar bloqueos del front;</w:t>
      </w:r>
    </w:p>
    <w:p>
      <w:pPr>
        <w:pStyle w:val="ListBullet"/>
        <w:ind w:left="340" w:hanging="170"/>
      </w:pPr>
      <w:r>
        <w:rPr>
          <w:rFonts w:ascii="Aptos" w:hAnsi="Aptos"/>
        </w:rPr>
        <w:t>tiempos razonables en busqueda y reportes.</w:t>
      </w:r>
    </w:p>
    <w:p>
      <w:pPr>
        <w:pStyle w:val="Heading2"/>
      </w:pPr>
      <w:r>
        <w:t>16.3 Escalabilidad</w:t>
      </w:r>
    </w:p>
    <w:p>
      <w:pPr>
        <w:pStyle w:val="ListBullet"/>
        <w:ind w:left="340" w:hanging="170"/>
      </w:pPr>
      <w:r>
        <w:rPr>
          <w:rFonts w:ascii="Aptos" w:hAnsi="Aptos"/>
        </w:rPr>
        <w:t>diseno multiempresa;</w:t>
      </w:r>
    </w:p>
    <w:p>
      <w:pPr>
        <w:pStyle w:val="ListBullet"/>
        <w:ind w:left="340" w:hanging="170"/>
      </w:pPr>
      <w:r>
        <w:rPr>
          <w:rFonts w:ascii="Aptos" w:hAnsi="Aptos"/>
        </w:rPr>
        <w:t>desacoplar procesamiento IA del front;</w:t>
      </w:r>
    </w:p>
    <w:p>
      <w:pPr>
        <w:pStyle w:val="ListBullet"/>
        <w:ind w:left="340" w:hanging="170"/>
      </w:pPr>
      <w:r>
        <w:rPr>
          <w:rFonts w:ascii="Aptos" w:hAnsi="Aptos"/>
        </w:rPr>
        <w:t>soporte a aumento de volumen documental.</w:t>
      </w:r>
    </w:p>
    <w:p>
      <w:pPr>
        <w:pStyle w:val="Heading2"/>
      </w:pPr>
      <w:r>
        <w:t>16.4 Observabilidad</w:t>
      </w:r>
    </w:p>
    <w:p>
      <w:pPr>
        <w:pStyle w:val="ListBullet"/>
        <w:ind w:left="340" w:hanging="170"/>
      </w:pPr>
      <w:r>
        <w:rPr>
          <w:rFonts w:ascii="Aptos" w:hAnsi="Aptos"/>
        </w:rPr>
        <w:t>logs de procesamiento;</w:t>
      </w:r>
    </w:p>
    <w:p>
      <w:pPr>
        <w:pStyle w:val="ListBullet"/>
        <w:ind w:left="340" w:hanging="170"/>
      </w:pPr>
      <w:r>
        <w:rPr>
          <w:rFonts w:ascii="Aptos" w:hAnsi="Aptos"/>
        </w:rPr>
        <w:t>trazabilidad por operacion;</w:t>
      </w:r>
    </w:p>
    <w:p>
      <w:pPr>
        <w:pStyle w:val="ListBullet"/>
        <w:ind w:left="340" w:hanging="170"/>
      </w:pPr>
      <w:r>
        <w:rPr>
          <w:rFonts w:ascii="Aptos" w:hAnsi="Aptos"/>
        </w:rPr>
        <w:t>monitoreo de errores;</w:t>
      </w:r>
    </w:p>
    <w:p>
      <w:pPr>
        <w:pStyle w:val="ListBullet"/>
        <w:ind w:left="340" w:hanging="170"/>
      </w:pPr>
      <w:r>
        <w:rPr>
          <w:rFonts w:ascii="Aptos" w:hAnsi="Aptos"/>
        </w:rPr>
        <w:t>metricas de uso y tiempos.</w:t>
      </w:r>
    </w:p>
    <w:p>
      <w:pPr>
        <w:pStyle w:val="Heading2"/>
      </w:pPr>
      <w:r>
        <w:t>16.5 Mantenibilidad</w:t>
      </w:r>
    </w:p>
    <w:p>
      <w:pPr>
        <w:pStyle w:val="ListBullet"/>
        <w:ind w:left="340" w:hanging="170"/>
      </w:pPr>
      <w:r>
        <w:rPr>
          <w:rFonts w:ascii="Aptos" w:hAnsi="Aptos"/>
        </w:rPr>
        <w:t>reglas parametrizables;</w:t>
      </w:r>
    </w:p>
    <w:p>
      <w:pPr>
        <w:pStyle w:val="ListBullet"/>
        <w:ind w:left="340" w:hanging="170"/>
      </w:pPr>
      <w:r>
        <w:rPr>
          <w:rFonts w:ascii="Aptos" w:hAnsi="Aptos"/>
        </w:rPr>
        <w:t>configuracion por empresa;</w:t>
      </w:r>
    </w:p>
    <w:p>
      <w:pPr>
        <w:pStyle w:val="ListBullet"/>
        <w:ind w:left="340" w:hanging="170"/>
      </w:pPr>
      <w:r>
        <w:rPr>
          <w:rFonts w:ascii="Aptos" w:hAnsi="Aptos"/>
        </w:rPr>
        <w:t>separacion clara entre UX, logica y servicios;</w:t>
      </w:r>
    </w:p>
    <w:p>
      <w:pPr>
        <w:pStyle w:val="ListBullet"/>
        <w:ind w:left="340" w:hanging="170"/>
      </w:pPr>
      <w:r>
        <w:rPr>
          <w:rFonts w:ascii="Aptos" w:hAnsi="Aptos"/>
        </w:rPr>
        <w:t>documentacion viva respaldada por Codex.</w:t>
      </w:r>
    </w:p>
    <w:p>
      <w:pPr>
        <w:pStyle w:val="Heading1"/>
      </w:pPr>
      <w:r>
        <w:t>17. Alcance MVP recomendado</w:t>
      </w:r>
    </w:p>
    <w:p>
      <w:pPr>
        <w:spacing w:before="80" w:after="60"/>
      </w:pPr>
      <w:r>
        <w:rPr>
          <w:rFonts w:ascii="Aptos" w:hAnsi="Aptos"/>
          <w:b/>
          <w:color w:val="0F172A"/>
        </w:rPr>
        <w:t>Para una primera salida productiva se recomienda incluir:</w:t>
      </w:r>
    </w:p>
    <w:p>
      <w:pPr>
        <w:pStyle w:val="ListNumber"/>
        <w:ind w:left="340" w:hanging="170"/>
      </w:pPr>
      <w:r>
        <w:rPr>
          <w:rFonts w:ascii="Aptos" w:hAnsi="Aptos"/>
        </w:rPr>
        <w:t>Login y roles.</w:t>
      </w:r>
    </w:p>
    <w:p>
      <w:pPr>
        <w:pStyle w:val="ListNumber"/>
        <w:ind w:left="340" w:hanging="170"/>
      </w:pPr>
      <w:r>
        <w:rPr>
          <w:rFonts w:ascii="Aptos" w:hAnsi="Aptos"/>
        </w:rPr>
        <w:t>Empresas.</w:t>
      </w:r>
    </w:p>
    <w:p>
      <w:pPr>
        <w:pStyle w:val="ListNumber"/>
        <w:ind w:left="340" w:hanging="170"/>
      </w:pPr>
      <w:r>
        <w:rPr>
          <w:rFonts w:ascii="Aptos" w:hAnsi="Aptos"/>
        </w:rPr>
        <w:t>Alta de operacion.</w:t>
      </w:r>
    </w:p>
    <w:p>
      <w:pPr>
        <w:pStyle w:val="ListNumber"/>
        <w:ind w:left="340" w:hanging="170"/>
      </w:pPr>
      <w:r>
        <w:rPr>
          <w:rFonts w:ascii="Aptos" w:hAnsi="Aptos"/>
        </w:rPr>
        <w:t>Carga documental.</w:t>
      </w:r>
    </w:p>
    <w:p>
      <w:pPr>
        <w:pStyle w:val="ListNumber"/>
        <w:ind w:left="340" w:hanging="170"/>
      </w:pPr>
      <w:r>
        <w:rPr>
          <w:rFonts w:ascii="Aptos" w:hAnsi="Aptos"/>
        </w:rPr>
        <w:t>Extraccion IA basica.</w:t>
      </w:r>
    </w:p>
    <w:p>
      <w:pPr>
        <w:pStyle w:val="ListNumber"/>
        <w:ind w:left="340" w:hanging="170"/>
      </w:pPr>
      <w:r>
        <w:rPr>
          <w:rFonts w:ascii="Aptos" w:hAnsi="Aptos"/>
        </w:rPr>
        <w:t>Confianza y marca de revision.</w:t>
      </w:r>
    </w:p>
    <w:p>
      <w:pPr>
        <w:pStyle w:val="ListNumber"/>
        <w:ind w:left="340" w:hanging="170"/>
      </w:pPr>
      <w:r>
        <w:rPr>
          <w:rFonts w:ascii="Aptos" w:hAnsi="Aptos"/>
        </w:rPr>
        <w:t>Detalle de operacion.</w:t>
      </w:r>
    </w:p>
    <w:p>
      <w:pPr>
        <w:pStyle w:val="ListNumber"/>
        <w:ind w:left="340" w:hanging="170"/>
      </w:pPr>
      <w:r>
        <w:rPr>
          <w:rFonts w:ascii="Aptos" w:hAnsi="Aptos"/>
        </w:rPr>
        <w:t>Cola de revision.</w:t>
      </w:r>
    </w:p>
    <w:p>
      <w:pPr>
        <w:pStyle w:val="ListNumber"/>
        <w:ind w:left="340" w:hanging="170"/>
      </w:pPr>
      <w:r>
        <w:rPr>
          <w:rFonts w:ascii="Aptos" w:hAnsi="Aptos"/>
        </w:rPr>
        <w:t>Reglas de validacion basicas.</w:t>
      </w:r>
    </w:p>
    <w:p>
      <w:pPr>
        <w:pStyle w:val="ListNumber"/>
        <w:ind w:left="340" w:hanging="170"/>
      </w:pPr>
      <w:r>
        <w:rPr>
          <w:rFonts w:ascii="Aptos" w:hAnsi="Aptos"/>
        </w:rPr>
        <w:t>Busqueda IA sobre operaciones.</w:t>
      </w:r>
    </w:p>
    <w:p>
      <w:pPr>
        <w:pStyle w:val="ListNumber"/>
        <w:ind w:left="340" w:hanging="170"/>
      </w:pPr>
      <w:r>
        <w:rPr>
          <w:rFonts w:ascii="Aptos" w:hAnsi="Aptos"/>
        </w:rPr>
        <w:t>Reporte de evolucion operacional.</w:t>
      </w:r>
    </w:p>
    <w:p>
      <w:pPr>
        <w:pStyle w:val="ListNumber"/>
        <w:ind w:left="340" w:hanging="170"/>
      </w:pPr>
      <w:r>
        <w:rPr>
          <w:rFonts w:ascii="Aptos" w:hAnsi="Aptos"/>
        </w:rPr>
        <w:t>Seguridad documental basica.</w:t>
      </w:r>
    </w:p>
    <w:p>
      <w:pPr>
        <w:pStyle w:val="Heading1"/>
      </w:pPr>
      <w:r>
        <w:t>18. Alcance fase 2 recomendado</w:t>
      </w:r>
    </w:p>
    <w:p>
      <w:pPr>
        <w:pStyle w:val="ListBullet"/>
        <w:ind w:left="340" w:hanging="170"/>
      </w:pPr>
      <w:r>
        <w:rPr>
          <w:rFonts w:ascii="Aptos" w:hAnsi="Aptos"/>
        </w:rPr>
        <w:t>edicion avanzada de campos con auditoria;</w:t>
      </w:r>
    </w:p>
    <w:p>
      <w:pPr>
        <w:pStyle w:val="ListBullet"/>
        <w:ind w:left="340" w:hanging="170"/>
      </w:pPr>
      <w:r>
        <w:rPr>
          <w:rFonts w:ascii="Aptos" w:hAnsi="Aptos"/>
        </w:rPr>
        <w:t>portal COMEX completo;</w:t>
      </w:r>
    </w:p>
    <w:p>
      <w:pPr>
        <w:pStyle w:val="ListBullet"/>
        <w:ind w:left="340" w:hanging="170"/>
      </w:pPr>
      <w:r>
        <w:rPr>
          <w:rFonts w:ascii="Aptos" w:hAnsi="Aptos"/>
        </w:rPr>
        <w:t>portal salud completo;</w:t>
      </w:r>
    </w:p>
    <w:p>
      <w:pPr>
        <w:pStyle w:val="ListBullet"/>
        <w:ind w:left="340" w:hanging="170"/>
      </w:pPr>
      <w:r>
        <w:rPr>
          <w:rFonts w:ascii="Aptos" w:hAnsi="Aptos"/>
        </w:rPr>
        <w:t>firma electronica integrada;</w:t>
      </w:r>
    </w:p>
    <w:p>
      <w:pPr>
        <w:pStyle w:val="ListBullet"/>
        <w:ind w:left="340" w:hanging="170"/>
      </w:pPr>
      <w:r>
        <w:rPr>
          <w:rFonts w:ascii="Aptos" w:hAnsi="Aptos"/>
        </w:rPr>
        <w:t>exportables avanzados;</w:t>
      </w:r>
    </w:p>
    <w:p>
      <w:pPr>
        <w:pStyle w:val="ListBullet"/>
        <w:ind w:left="340" w:hanging="170"/>
      </w:pPr>
      <w:r>
        <w:rPr>
          <w:rFonts w:ascii="Aptos" w:hAnsi="Aptos"/>
        </w:rPr>
        <w:t>dashboard ejecutivo;</w:t>
      </w:r>
    </w:p>
    <w:p>
      <w:pPr>
        <w:pStyle w:val="ListBullet"/>
        <w:ind w:left="340" w:hanging="170"/>
      </w:pPr>
      <w:r>
        <w:rPr>
          <w:rFonts w:ascii="Aptos" w:hAnsi="Aptos"/>
        </w:rPr>
        <w:t>reglas mas sofisticadas;</w:t>
      </w:r>
    </w:p>
    <w:p>
      <w:pPr>
        <w:pStyle w:val="ListBullet"/>
        <w:ind w:left="340" w:hanging="170"/>
      </w:pPr>
      <w:r>
        <w:rPr>
          <w:rFonts w:ascii="Aptos" w:hAnsi="Aptos"/>
        </w:rPr>
        <w:t>SLA y asignacion de tareas;</w:t>
      </w:r>
    </w:p>
    <w:p>
      <w:pPr>
        <w:pStyle w:val="ListBullet"/>
        <w:ind w:left="340" w:hanging="170"/>
      </w:pPr>
      <w:r>
        <w:rPr>
          <w:rFonts w:ascii="Aptos" w:hAnsi="Aptos"/>
        </w:rPr>
        <w:t>notificaciones.</w:t>
      </w:r>
    </w:p>
    <w:p>
      <w:pPr>
        <w:pStyle w:val="Heading1"/>
      </w:pPr>
      <w:r>
        <w:t>19. Exclusiones iniciales sugeridas</w:t>
      </w:r>
    </w:p>
    <w:p>
      <w:pPr>
        <w:jc w:val="both"/>
      </w:pPr>
      <w:r>
        <w:rPr>
          <w:rFonts w:ascii="Aptos" w:hAnsi="Aptos"/>
        </w:rPr>
        <w:t>Salvo que negocio lo solicite expresamente, se recomienda dejar fuera del MVP:</w:t>
      </w:r>
    </w:p>
    <w:p>
      <w:pPr>
        <w:pStyle w:val="ListBullet"/>
        <w:ind w:left="340" w:hanging="170"/>
      </w:pPr>
      <w:r>
        <w:rPr>
          <w:rFonts w:ascii="Aptos" w:hAnsi="Aptos"/>
        </w:rPr>
        <w:t>BPM complejo multiaprobador;</w:t>
      </w:r>
    </w:p>
    <w:p>
      <w:pPr>
        <w:pStyle w:val="ListBullet"/>
        <w:ind w:left="340" w:hanging="170"/>
      </w:pPr>
      <w:r>
        <w:rPr>
          <w:rFonts w:ascii="Aptos" w:hAnsi="Aptos"/>
        </w:rPr>
        <w:t>integracion profunda con ERP core;</w:t>
      </w:r>
    </w:p>
    <w:p>
      <w:pPr>
        <w:pStyle w:val="ListBullet"/>
        <w:ind w:left="340" w:hanging="170"/>
      </w:pPr>
      <w:r>
        <w:rPr>
          <w:rFonts w:ascii="Aptos" w:hAnsi="Aptos"/>
        </w:rPr>
        <w:t>firma certificada con multiples proveedores simultaneos;</w:t>
      </w:r>
    </w:p>
    <w:p>
      <w:pPr>
        <w:pStyle w:val="ListBullet"/>
        <w:ind w:left="340" w:hanging="170"/>
      </w:pPr>
      <w:r>
        <w:rPr>
          <w:rFonts w:ascii="Aptos" w:hAnsi="Aptos"/>
        </w:rPr>
        <w:t>analitica predictiva avanzada;</w:t>
      </w:r>
    </w:p>
    <w:p>
      <w:pPr>
        <w:pStyle w:val="ListBullet"/>
        <w:ind w:left="340" w:hanging="170"/>
      </w:pPr>
      <w:r>
        <w:rPr>
          <w:rFonts w:ascii="Aptos" w:hAnsi="Aptos"/>
        </w:rPr>
        <w:t>apps moviles nativas;</w:t>
      </w:r>
    </w:p>
    <w:p>
      <w:pPr>
        <w:pStyle w:val="ListBullet"/>
        <w:ind w:left="340" w:hanging="170"/>
      </w:pPr>
      <w:r>
        <w:rPr>
          <w:rFonts w:ascii="Aptos" w:hAnsi="Aptos"/>
        </w:rPr>
        <w:t>multiidioma completo en todos los portales.</w:t>
      </w:r>
    </w:p>
    <w:p>
      <w:pPr>
        <w:pStyle w:val="Heading1"/>
      </w:pPr>
      <w:r>
        <w:t>20. Riesgos y consideraciones</w:t>
      </w:r>
    </w:p>
    <w:p>
      <w:pPr>
        <w:pStyle w:val="ListBullet"/>
        <w:ind w:left="340" w:hanging="170"/>
      </w:pPr>
      <w:r>
        <w:rPr>
          <w:rFonts w:ascii="Aptos" w:hAnsi="Aptos"/>
        </w:rPr>
        <w:t>calidad variable de documentos fuente;</w:t>
      </w:r>
    </w:p>
    <w:p>
      <w:pPr>
        <w:pStyle w:val="ListBullet"/>
        <w:ind w:left="340" w:hanging="170"/>
      </w:pPr>
      <w:r>
        <w:rPr>
          <w:rFonts w:ascii="Aptos" w:hAnsi="Aptos"/>
        </w:rPr>
        <w:t>dependencia de costos y latencia de proveedores IA;</w:t>
      </w:r>
    </w:p>
    <w:p>
      <w:pPr>
        <w:pStyle w:val="ListBullet"/>
        <w:ind w:left="340" w:hanging="170"/>
      </w:pPr>
      <w:r>
        <w:rPr>
          <w:rFonts w:ascii="Aptos" w:hAnsi="Aptos"/>
        </w:rPr>
        <w:t>necesidad de definir modelo de gobierno de prompts;</w:t>
      </w:r>
    </w:p>
    <w:p>
      <w:pPr>
        <w:pStyle w:val="ListBullet"/>
        <w:ind w:left="340" w:hanging="170"/>
      </w:pPr>
      <w:r>
        <w:rPr>
          <w:rFonts w:ascii="Aptos" w:hAnsi="Aptos"/>
        </w:rPr>
        <w:t>necesidad de auditar correcciones manuales;</w:t>
      </w:r>
    </w:p>
    <w:p>
      <w:pPr>
        <w:pStyle w:val="ListBullet"/>
        <w:ind w:left="340" w:hanging="170"/>
      </w:pPr>
      <w:r>
        <w:rPr>
          <w:rFonts w:ascii="Aptos" w:hAnsi="Aptos"/>
        </w:rPr>
        <w:t>sensibilidad regulatoria por manejo de PII;</w:t>
      </w:r>
    </w:p>
    <w:p>
      <w:pPr>
        <w:pStyle w:val="ListBullet"/>
        <w:ind w:left="340" w:hanging="170"/>
      </w:pPr>
      <w:r>
        <w:rPr>
          <w:rFonts w:ascii="Aptos" w:hAnsi="Aptos"/>
        </w:rPr>
        <w:t>necesidad de definir claramente el perimetro multiempresa y permisos.</w:t>
      </w:r>
    </w:p>
    <w:p>
      <w:pPr>
        <w:pStyle w:val="Heading1"/>
      </w:pPr>
      <w:r>
        <w:t>21. Supuestos de preventa</w:t>
      </w:r>
    </w:p>
    <w:p>
      <w:pPr>
        <w:spacing w:before="80" w:after="60"/>
      </w:pPr>
      <w:r>
        <w:rPr>
          <w:rFonts w:ascii="Aptos" w:hAnsi="Aptos"/>
          <w:b/>
          <w:color w:val="0F172A"/>
        </w:rPr>
        <w:t>Este documento asume que:</w:t>
      </w:r>
    </w:p>
    <w:p>
      <w:pPr>
        <w:pStyle w:val="ListBullet"/>
        <w:ind w:left="340" w:hanging="170"/>
      </w:pPr>
      <w:r>
        <w:rPr>
          <w:rFonts w:ascii="Aptos" w:hAnsi="Aptos"/>
        </w:rPr>
        <w:t>la solucion sera web responsive;</w:t>
      </w:r>
    </w:p>
    <w:p>
      <w:pPr>
        <w:pStyle w:val="ListBullet"/>
        <w:ind w:left="340" w:hanging="170"/>
      </w:pPr>
      <w:r>
        <w:rPr>
          <w:rFonts w:ascii="Aptos" w:hAnsi="Aptos"/>
        </w:rPr>
        <w:t>Mendix sera la plataforma principal de orquestacion y experiencia;</w:t>
      </w:r>
    </w:p>
    <w:p>
      <w:pPr>
        <w:pStyle w:val="ListBullet"/>
        <w:ind w:left="340" w:hanging="170"/>
      </w:pPr>
      <w:r>
        <w:rPr>
          <w:rFonts w:ascii="Aptos" w:hAnsi="Aptos"/>
        </w:rPr>
        <w:t>los servicios IA podran consumirse por API;</w:t>
      </w:r>
    </w:p>
    <w:p>
      <w:pPr>
        <w:pStyle w:val="ListBullet"/>
        <w:ind w:left="340" w:hanging="170"/>
      </w:pPr>
      <w:r>
        <w:rPr>
          <w:rFonts w:ascii="Aptos" w:hAnsi="Aptos"/>
        </w:rPr>
        <w:t>existira almacenamiento documental externo o gestionado;</w:t>
      </w:r>
    </w:p>
    <w:p>
      <w:pPr>
        <w:pStyle w:val="ListBullet"/>
        <w:ind w:left="340" w:hanging="170"/>
      </w:pPr>
      <w:r>
        <w:rPr>
          <w:rFonts w:ascii="Aptos" w:hAnsi="Aptos"/>
        </w:rPr>
        <w:t>los flujos demo de COMEX y Salud representan verticales reutilizables sobre un core comun;</w:t>
      </w:r>
    </w:p>
    <w:p>
      <w:pPr>
        <w:pStyle w:val="ListBullet"/>
        <w:ind w:left="340" w:hanging="170"/>
      </w:pPr>
      <w:r>
        <w:rPr>
          <w:rFonts w:ascii="Aptos" w:hAnsi="Aptos"/>
        </w:rPr>
        <w:t>la version definitiva requerira endurecimiento de seguridad, auditoria y operacion.</w:t>
      </w:r>
    </w:p>
    <w:p>
      <w:pPr>
        <w:pStyle w:val="Heading1"/>
      </w:pPr>
      <w:r>
        <w:t>22. Backlog inicial sugerido por epicas</w:t>
      </w:r>
    </w:p>
    <w:p>
      <w:pPr>
        <w:pStyle w:val="Heading2"/>
      </w:pPr>
      <w:r>
        <w:t>Epica 1. Seguridad y acceso</w:t>
      </w:r>
    </w:p>
    <w:p>
      <w:pPr>
        <w:pStyle w:val="ListBullet"/>
        <w:ind w:left="340" w:hanging="170"/>
      </w:pPr>
      <w:r>
        <w:rPr>
          <w:rFonts w:ascii="Aptos" w:hAnsi="Aptos"/>
        </w:rPr>
        <w:t>autenticacion;</w:t>
      </w:r>
    </w:p>
    <w:p>
      <w:pPr>
        <w:pStyle w:val="ListBullet"/>
        <w:ind w:left="340" w:hanging="170"/>
      </w:pPr>
      <w:r>
        <w:rPr>
          <w:rFonts w:ascii="Aptos" w:hAnsi="Aptos"/>
        </w:rPr>
        <w:t>roles;</w:t>
      </w:r>
    </w:p>
    <w:p>
      <w:pPr>
        <w:pStyle w:val="ListBullet"/>
        <w:ind w:left="340" w:hanging="170"/>
      </w:pPr>
      <w:r>
        <w:rPr>
          <w:rFonts w:ascii="Aptos" w:hAnsi="Aptos"/>
        </w:rPr>
        <w:t>sesion;</w:t>
      </w:r>
    </w:p>
    <w:p>
      <w:pPr>
        <w:pStyle w:val="ListBullet"/>
        <w:ind w:left="340" w:hanging="170"/>
      </w:pPr>
      <w:r>
        <w:rPr>
          <w:rFonts w:ascii="Aptos" w:hAnsi="Aptos"/>
        </w:rPr>
        <w:t>perfil.</w:t>
      </w:r>
    </w:p>
    <w:p>
      <w:pPr>
        <w:pStyle w:val="Heading2"/>
      </w:pPr>
      <w:r>
        <w:t>Epica 2. Core multiempresa</w:t>
      </w:r>
    </w:p>
    <w:p>
      <w:pPr>
        <w:pStyle w:val="ListBullet"/>
        <w:ind w:left="340" w:hanging="170"/>
      </w:pPr>
      <w:r>
        <w:rPr>
          <w:rFonts w:ascii="Aptos" w:hAnsi="Aptos"/>
        </w:rPr>
        <w:t>CRUD de empresas;</w:t>
      </w:r>
    </w:p>
    <w:p>
      <w:pPr>
        <w:pStyle w:val="ListBullet"/>
        <w:ind w:left="340" w:hanging="170"/>
      </w:pPr>
      <w:r>
        <w:rPr>
          <w:rFonts w:ascii="Aptos" w:hAnsi="Aptos"/>
        </w:rPr>
        <w:t>asignacion de usuarios;</w:t>
      </w:r>
    </w:p>
    <w:p>
      <w:pPr>
        <w:pStyle w:val="ListBullet"/>
        <w:ind w:left="340" w:hanging="170"/>
      </w:pPr>
      <w:r>
        <w:rPr>
          <w:rFonts w:ascii="Aptos" w:hAnsi="Aptos"/>
        </w:rPr>
        <w:t>segregacion por empresa.</w:t>
      </w:r>
    </w:p>
    <w:p>
      <w:pPr>
        <w:pStyle w:val="Heading2"/>
      </w:pPr>
      <w:r>
        <w:t>Epica 3. Operaciones y documentos</w:t>
      </w:r>
    </w:p>
    <w:p>
      <w:pPr>
        <w:pStyle w:val="ListBullet"/>
        <w:ind w:left="340" w:hanging="170"/>
      </w:pPr>
      <w:r>
        <w:rPr>
          <w:rFonts w:ascii="Aptos" w:hAnsi="Aptos"/>
        </w:rPr>
        <w:t>alta de operacion;</w:t>
      </w:r>
    </w:p>
    <w:p>
      <w:pPr>
        <w:pStyle w:val="ListBullet"/>
        <w:ind w:left="340" w:hanging="170"/>
      </w:pPr>
      <w:r>
        <w:rPr>
          <w:rFonts w:ascii="Aptos" w:hAnsi="Aptos"/>
        </w:rPr>
        <w:t>carga multiple;</w:t>
      </w:r>
    </w:p>
    <w:p>
      <w:pPr>
        <w:pStyle w:val="ListBullet"/>
        <w:ind w:left="340" w:hanging="170"/>
      </w:pPr>
      <w:r>
        <w:rPr>
          <w:rFonts w:ascii="Aptos" w:hAnsi="Aptos"/>
        </w:rPr>
        <w:t>almacenamiento;</w:t>
      </w:r>
    </w:p>
    <w:p>
      <w:pPr>
        <w:pStyle w:val="ListBullet"/>
        <w:ind w:left="340" w:hanging="170"/>
      </w:pPr>
      <w:r>
        <w:rPr>
          <w:rFonts w:ascii="Aptos" w:hAnsi="Aptos"/>
        </w:rPr>
        <w:t>detalle de expediente.</w:t>
      </w:r>
    </w:p>
    <w:p>
      <w:pPr>
        <w:pStyle w:val="Heading2"/>
      </w:pPr>
      <w:r>
        <w:t>Epica 4. IA de extraccion</w:t>
      </w:r>
    </w:p>
    <w:p>
      <w:pPr>
        <w:pStyle w:val="ListBullet"/>
        <w:ind w:left="340" w:hanging="170"/>
      </w:pPr>
      <w:r>
        <w:rPr>
          <w:rFonts w:ascii="Aptos" w:hAnsi="Aptos"/>
        </w:rPr>
        <w:t>conector IA;</w:t>
      </w:r>
    </w:p>
    <w:p>
      <w:pPr>
        <w:pStyle w:val="ListBullet"/>
        <w:ind w:left="340" w:hanging="170"/>
      </w:pPr>
      <w:r>
        <w:rPr>
          <w:rFonts w:ascii="Aptos" w:hAnsi="Aptos"/>
        </w:rPr>
        <w:t>prompts;</w:t>
      </w:r>
    </w:p>
    <w:p>
      <w:pPr>
        <w:pStyle w:val="ListBullet"/>
        <w:ind w:left="340" w:hanging="170"/>
      </w:pPr>
      <w:r>
        <w:rPr>
          <w:rFonts w:ascii="Aptos" w:hAnsi="Aptos"/>
        </w:rPr>
        <w:t>parsing de campos;</w:t>
      </w:r>
    </w:p>
    <w:p>
      <w:pPr>
        <w:pStyle w:val="ListBullet"/>
        <w:ind w:left="340" w:hanging="170"/>
      </w:pPr>
      <w:r>
        <w:rPr>
          <w:rFonts w:ascii="Aptos" w:hAnsi="Aptos"/>
        </w:rPr>
        <w:t>score de confianza.</w:t>
      </w:r>
    </w:p>
    <w:p>
      <w:pPr>
        <w:pStyle w:val="Heading2"/>
      </w:pPr>
      <w:r>
        <w:t>Epica 5. Revision y validacion</w:t>
      </w:r>
    </w:p>
    <w:p>
      <w:pPr>
        <w:pStyle w:val="ListBullet"/>
        <w:ind w:left="340" w:hanging="170"/>
      </w:pPr>
      <w:r>
        <w:rPr>
          <w:rFonts w:ascii="Aptos" w:hAnsi="Aptos"/>
        </w:rPr>
        <w:t>cola;</w:t>
      </w:r>
    </w:p>
    <w:p>
      <w:pPr>
        <w:pStyle w:val="ListBullet"/>
        <w:ind w:left="340" w:hanging="170"/>
      </w:pPr>
      <w:r>
        <w:rPr>
          <w:rFonts w:ascii="Aptos" w:hAnsi="Aptos"/>
        </w:rPr>
        <w:t>estados;</w:t>
      </w:r>
    </w:p>
    <w:p>
      <w:pPr>
        <w:pStyle w:val="ListBullet"/>
        <w:ind w:left="340" w:hanging="170"/>
      </w:pPr>
      <w:r>
        <w:rPr>
          <w:rFonts w:ascii="Aptos" w:hAnsi="Aptos"/>
        </w:rPr>
        <w:t>reglas;</w:t>
      </w:r>
    </w:p>
    <w:p>
      <w:pPr>
        <w:pStyle w:val="ListBullet"/>
        <w:ind w:left="340" w:hanging="170"/>
      </w:pPr>
      <w:r>
        <w:rPr>
          <w:rFonts w:ascii="Aptos" w:hAnsi="Aptos"/>
        </w:rPr>
        <w:t>comentarios;</w:t>
      </w:r>
    </w:p>
    <w:p>
      <w:pPr>
        <w:pStyle w:val="ListBullet"/>
        <w:ind w:left="340" w:hanging="170"/>
      </w:pPr>
      <w:r>
        <w:rPr>
          <w:rFonts w:ascii="Aptos" w:hAnsi="Aptos"/>
        </w:rPr>
        <w:t>checklist.</w:t>
      </w:r>
    </w:p>
    <w:p>
      <w:pPr>
        <w:pStyle w:val="Heading2"/>
      </w:pPr>
      <w:r>
        <w:t>Epica 6. Busqueda y reporteria</w:t>
      </w:r>
    </w:p>
    <w:p>
      <w:pPr>
        <w:pStyle w:val="ListBullet"/>
        <w:ind w:left="340" w:hanging="170"/>
      </w:pPr>
      <w:r>
        <w:rPr>
          <w:rFonts w:ascii="Aptos" w:hAnsi="Aptos"/>
        </w:rPr>
        <w:t>busqueda conversacional;</w:t>
      </w:r>
    </w:p>
    <w:p>
      <w:pPr>
        <w:pStyle w:val="ListBullet"/>
        <w:ind w:left="340" w:hanging="170"/>
      </w:pPr>
      <w:r>
        <w:rPr>
          <w:rFonts w:ascii="Aptos" w:hAnsi="Aptos"/>
        </w:rPr>
        <w:t>evidencia;</w:t>
      </w:r>
    </w:p>
    <w:p>
      <w:pPr>
        <w:pStyle w:val="ListBullet"/>
        <w:ind w:left="340" w:hanging="170"/>
      </w:pPr>
      <w:r>
        <w:rPr>
          <w:rFonts w:ascii="Aptos" w:hAnsi="Aptos"/>
        </w:rPr>
        <w:t>reportes;</w:t>
      </w:r>
    </w:p>
    <w:p>
      <w:pPr>
        <w:pStyle w:val="ListBullet"/>
        <w:ind w:left="340" w:hanging="170"/>
      </w:pPr>
      <w:r>
        <w:rPr>
          <w:rFonts w:ascii="Aptos" w:hAnsi="Aptos"/>
        </w:rPr>
        <w:t>exportacion.</w:t>
      </w:r>
    </w:p>
    <w:p>
      <w:pPr>
        <w:pStyle w:val="Heading2"/>
      </w:pPr>
      <w:r>
        <w:t>Epica 7. Portales externos</w:t>
      </w:r>
    </w:p>
    <w:p>
      <w:pPr>
        <w:pStyle w:val="ListBullet"/>
        <w:ind w:left="340" w:hanging="170"/>
      </w:pPr>
      <w:r>
        <w:rPr>
          <w:rFonts w:ascii="Aptos" w:hAnsi="Aptos"/>
        </w:rPr>
        <w:t>portal COMEX;</w:t>
      </w:r>
    </w:p>
    <w:p>
      <w:pPr>
        <w:pStyle w:val="ListBullet"/>
        <w:ind w:left="340" w:hanging="170"/>
      </w:pPr>
      <w:r>
        <w:rPr>
          <w:rFonts w:ascii="Aptos" w:hAnsi="Aptos"/>
        </w:rPr>
        <w:t>portal Salud;</w:t>
      </w:r>
    </w:p>
    <w:p>
      <w:pPr>
        <w:pStyle w:val="ListBullet"/>
        <w:ind w:left="340" w:hanging="170"/>
      </w:pPr>
      <w:r>
        <w:rPr>
          <w:rFonts w:ascii="Aptos" w:hAnsi="Aptos"/>
        </w:rPr>
        <w:t>firma y confirmaciones.</w:t>
      </w:r>
    </w:p>
    <w:p>
      <w:pPr>
        <w:pStyle w:val="Heading1"/>
      </w:pPr>
      <w:r>
        <w:t>23. Criterio de exito del proyecto</w:t>
      </w:r>
    </w:p>
    <w:p>
      <w:pPr>
        <w:spacing w:before="80" w:after="60"/>
      </w:pPr>
      <w:r>
        <w:rPr>
          <w:rFonts w:ascii="Aptos" w:hAnsi="Aptos"/>
          <w:b/>
          <w:color w:val="0F172A"/>
        </w:rPr>
        <w:t>La solucion se considerara exitosa cuando permita:</w:t>
      </w:r>
    </w:p>
    <w:p>
      <w:pPr>
        <w:pStyle w:val="ListBullet"/>
        <w:ind w:left="340" w:hanging="170"/>
      </w:pPr>
      <w:r>
        <w:rPr>
          <w:rFonts w:ascii="Aptos" w:hAnsi="Aptos"/>
        </w:rPr>
        <w:t>crear y procesar operaciones extremo a extremo;</w:t>
      </w:r>
    </w:p>
    <w:p>
      <w:pPr>
        <w:pStyle w:val="ListBullet"/>
        <w:ind w:left="340" w:hanging="170"/>
      </w:pPr>
      <w:r>
        <w:rPr>
          <w:rFonts w:ascii="Aptos" w:hAnsi="Aptos"/>
        </w:rPr>
        <w:t>extraer datos de documentos con trazabilidad;</w:t>
      </w:r>
    </w:p>
    <w:p>
      <w:pPr>
        <w:pStyle w:val="ListBullet"/>
        <w:ind w:left="340" w:hanging="170"/>
      </w:pPr>
      <w:r>
        <w:rPr>
          <w:rFonts w:ascii="Aptos" w:hAnsi="Aptos"/>
        </w:rPr>
        <w:t>identificar automaticamente casos para revision;</w:t>
      </w:r>
    </w:p>
    <w:p>
      <w:pPr>
        <w:pStyle w:val="ListBullet"/>
        <w:ind w:left="340" w:hanging="170"/>
      </w:pPr>
      <w:r>
        <w:rPr>
          <w:rFonts w:ascii="Aptos" w:hAnsi="Aptos"/>
        </w:rPr>
        <w:t>consultar evidencia documental por lenguaje natural;</w:t>
      </w:r>
    </w:p>
    <w:p>
      <w:pPr>
        <w:pStyle w:val="ListBullet"/>
        <w:ind w:left="340" w:hanging="170"/>
      </w:pPr>
      <w:r>
        <w:rPr>
          <w:rFonts w:ascii="Aptos" w:hAnsi="Aptos"/>
        </w:rPr>
        <w:t>generar reportes operacionales;</w:t>
      </w:r>
    </w:p>
    <w:p>
      <w:pPr>
        <w:pStyle w:val="ListBullet"/>
        <w:ind w:left="340" w:hanging="170"/>
      </w:pPr>
      <w:r>
        <w:rPr>
          <w:rFonts w:ascii="Aptos" w:hAnsi="Aptos"/>
        </w:rPr>
        <w:t>administrar reglas y configuracion por empresa;</w:t>
      </w:r>
    </w:p>
    <w:p>
      <w:pPr>
        <w:pStyle w:val="ListBullet"/>
        <w:ind w:left="340" w:hanging="170"/>
      </w:pPr>
      <w:r>
        <w:rPr>
          <w:rFonts w:ascii="Aptos" w:hAnsi="Aptos"/>
        </w:rPr>
        <w:t>habilitar una experiencia portal adaptada al caso de uso.</w:t>
      </w:r>
    </w:p>
    <w:p>
      <w:pPr>
        <w:pStyle w:val="Heading1"/>
      </w:pPr>
      <w:r>
        <w:t>24. Recomendacion final</w:t>
      </w:r>
    </w:p>
    <w:p>
      <w:pPr>
        <w:jc w:val="both"/>
      </w:pPr>
      <w:r>
        <w:rPr>
          <w:rFonts w:ascii="Aptos" w:hAnsi="Aptos"/>
        </w:rPr>
        <w:t>La solucion debe abordarse como un producto modular con un core comun documental y capas especializadas por vertical. Mendix ofrece velocidad y gobierno para construir el sistema operacional, mientras Codex debe utilizarse para acelerar analisis, especificacion, integracion y calidad de entrega.</w:t>
      </w:r>
    </w:p>
    <w:p>
      <w:pPr>
        <w:jc w:val="both"/>
      </w:pPr>
      <w:r>
        <w:rPr>
          <w:rFonts w:ascii="Aptos" w:hAnsi="Aptos"/>
        </w:rPr>
        <w:t>La recomendacion para el equipo es construir primero el core transversal y luego activar experiencias verticales, evitando desarrollar portales aislados sin una base comun de entidades, reglas y servicios.</w:t>
      </w:r>
    </w:p>
    <w:p>
      <w:pPr>
        <w:pStyle w:val="Heading1"/>
      </w:pPr>
      <w:r>
        <w:t>25. Anexo tecnico - Prompts actuales de la aplicacion</w:t>
      </w:r>
    </w:p>
    <w:p>
      <w:pPr>
        <w:jc w:val="both"/>
      </w:pPr>
      <w:r>
        <w:rPr>
          <w:rFonts w:ascii="Aptos" w:hAnsi="Aptos"/>
        </w:rPr>
        <w:t>Este anexo documenta los prompts base identificados en la aplicacion actual. Se incluyen como referencia tecnica para el equipo de desarrollo y no deben considerarse inmutables. En la implementacion definitiva se recomienda versionarlos, gobernarlos por entorno y permitir su ajuste controlado por empresa o linea de negocio.</w:t>
      </w:r>
    </w:p>
    <w:p>
      <w:pPr>
        <w:pStyle w:val="Heading2"/>
      </w:pPr>
      <w:r>
        <w:t>25.1 Consideraciones de implementacion</w:t>
      </w:r>
    </w:p>
    <w:p>
      <w:pPr>
        <w:pStyle w:val="ListBullet"/>
        <w:ind w:left="340" w:hanging="170"/>
      </w:pPr>
      <w:r>
        <w:rPr>
          <w:rFonts w:ascii="Aptos" w:hAnsi="Aptos"/>
        </w:rPr>
        <w:t>la aplicacion ya soporta prompts configurables por empresa para extraccion y busqueda;</w:t>
      </w:r>
    </w:p>
    <w:p>
      <w:pPr>
        <w:pStyle w:val="ListBullet"/>
        <w:ind w:left="340" w:hanging="170"/>
      </w:pPr>
      <w:r>
        <w:rPr>
          <w:rFonts w:ascii="Aptos" w:hAnsi="Aptos"/>
        </w:rPr>
        <w:t>si existe un prompt personalizado, el sistema lo antepone al prompt base obligatorio;</w:t>
      </w:r>
    </w:p>
    <w:p>
      <w:pPr>
        <w:pStyle w:val="ListBullet"/>
        <w:ind w:left="340" w:hanging="170"/>
      </w:pPr>
      <w:r>
        <w:rPr>
          <w:rFonts w:ascii="Aptos" w:hAnsi="Aptos"/>
        </w:rPr>
        <w:t>el prompt base impone formato de salida y reglas minimas de comportamiento;</w:t>
      </w:r>
    </w:p>
    <w:p>
      <w:pPr>
        <w:pStyle w:val="ListBullet"/>
        <w:ind w:left="340" w:hanging="170"/>
      </w:pPr>
      <w:r>
        <w:rPr>
          <w:rFonts w:ascii="Aptos" w:hAnsi="Aptos"/>
        </w:rPr>
        <w:t>estos prompts deben tratarse como configuracion funcional versionable y no como texto duro definitivo de negocio.</w:t>
      </w:r>
    </w:p>
    <w:p>
      <w:pPr>
        <w:pStyle w:val="Heading2"/>
      </w:pPr>
      <w:r>
        <w:t>25.2 Prompt base actual de extraccion documental</w:t>
      </w:r>
    </w:p>
    <w:p>
      <w:pPr>
        <w:spacing w:before="80" w:after="60"/>
      </w:pPr>
      <w:r>
        <w:rPr>
          <w:rFonts w:ascii="Aptos" w:hAnsi="Aptos"/>
          <w:b/>
          <w:color w:val="0F172A"/>
        </w:rPr>
        <w:t>Referencia funcional:</w:t>
      </w:r>
    </w:p>
    <w:p>
      <w:pPr>
        <w:pStyle w:val="ListBullet"/>
        <w:ind w:left="340" w:hanging="170"/>
      </w:pPr>
      <w:r>
        <w:rPr>
          <w:rFonts w:ascii="Aptos" w:hAnsi="Aptos"/>
        </w:rPr>
        <w:t>uso tecnico actual en extraccion documental;</w:t>
      </w:r>
    </w:p>
    <w:p>
      <w:pPr>
        <w:pStyle w:val="ListBullet"/>
        <w:ind w:left="340" w:hanging="170"/>
      </w:pPr>
      <w:r>
        <w:rPr>
          <w:rFonts w:ascii="Aptos" w:hAnsi="Aptos"/>
        </w:rPr>
        <w:t xml:space="preserve">admite override mediante </w:t>
      </w:r>
      <w:r>
        <w:rPr>
          <w:rFonts w:ascii="Courier New" w:hAnsi="Courier New"/>
          <w:b/>
          <w:color w:val="1E293B"/>
          <w:sz w:val="19"/>
        </w:rPr>
        <w:t>extractionPrompt</w:t>
      </w:r>
      <w:r>
        <w:rPr>
          <w:rFonts w:ascii="Aptos" w:hAnsi="Aptos"/>
        </w:rPr>
        <w:t xml:space="preserve"> por empresa;</w:t>
      </w:r>
    </w:p>
    <w:p>
      <w:pPr>
        <w:pStyle w:val="ListBullet"/>
        <w:ind w:left="340" w:hanging="170"/>
      </w:pPr>
      <w:r>
        <w:rPr>
          <w:rFonts w:ascii="Aptos" w:hAnsi="Aptos"/>
        </w:rPr>
        <w:t>el sistema exige respuesta estructurada en JSON.</w:t>
      </w:r>
    </w:p>
    <w:p>
      <w:pPr>
        <w:spacing w:before="80" w:after="60"/>
      </w:pPr>
      <w:r>
        <w:rPr>
          <w:rFonts w:ascii="Aptos" w:hAnsi="Aptos"/>
          <w:b/>
          <w:color w:val="0F172A"/>
        </w:rPr>
        <w:t>Texto actual:</w:t>
      </w:r>
    </w:p>
    <w:p>
      <w:pPr>
        <w:jc w:val="both"/>
      </w:pPr>
      <w:r>
        <w:rPr>
          <w:rFonts w:ascii="Aptos" w:hAnsi="Aptos"/>
        </w:rPr>
        <w:t>```text Analiza este documento (incluye casos clínicos como orden de hospitalización) y responde SOLO JSON con: { "tipo_documento": "...", "campos_relevantes": {"clave":"valor"}, "resumen": "...", "confianza_global": 0.0-1.0, "confianza_campos": {"campos_relevantes.clave": 0.0-1.0} } Si no puedes leer algo, déjalo en null. Si el documento es una orden de hospitalización, intenta extraer explícitamente:</w:t>
      </w:r>
    </w:p>
    <w:p>
      <w:pPr>
        <w:pStyle w:val="ListBullet"/>
        <w:ind w:left="340" w:hanging="170"/>
      </w:pPr>
      <w:r>
        <w:rPr>
          <w:rFonts w:ascii="Aptos" w:hAnsi="Aptos"/>
        </w:rPr>
        <w:t>nombre_paciente</w:t>
      </w:r>
    </w:p>
    <w:p>
      <w:pPr>
        <w:pStyle w:val="ListBullet"/>
        <w:ind w:left="340" w:hanging="170"/>
      </w:pPr>
      <w:r>
        <w:rPr>
          <w:rFonts w:ascii="Aptos" w:hAnsi="Aptos"/>
        </w:rPr>
        <w:t>rut_paciente</w:t>
      </w:r>
    </w:p>
    <w:p>
      <w:pPr>
        <w:pStyle w:val="ListBullet"/>
        <w:ind w:left="340" w:hanging="170"/>
      </w:pPr>
      <w:r>
        <w:rPr>
          <w:rFonts w:ascii="Aptos" w:hAnsi="Aptos"/>
        </w:rPr>
        <w:t>fecha_cirugia (si existe)</w:t>
      </w:r>
    </w:p>
    <w:p>
      <w:pPr>
        <w:pStyle w:val="ListBullet"/>
        <w:ind w:left="340" w:hanging="170"/>
      </w:pPr>
      <w:r>
        <w:rPr>
          <w:rFonts w:ascii="Aptos" w:hAnsi="Aptos"/>
        </w:rPr>
        <w:t>doctor_firmante / medico_tratante</w:t>
      </w:r>
    </w:p>
    <w:p>
      <w:pPr>
        <w:pStyle w:val="ListBullet"/>
        <w:ind w:left="340" w:hanging="170"/>
      </w:pPr>
      <w:r>
        <w:rPr>
          <w:rFonts w:ascii="Aptos" w:hAnsi="Aptos"/>
        </w:rPr>
        <w:t>diagnostico / procedimiento / especialidad</w:t>
      </w:r>
    </w:p>
    <w:p>
      <w:pPr>
        <w:pStyle w:val="ListBullet"/>
        <w:ind w:left="340" w:hanging="170"/>
      </w:pPr>
      <w:r>
        <w:rPr>
          <w:rFonts w:ascii="Aptos" w:hAnsi="Aptos"/>
        </w:rPr>
        <w:t>centro_medico / fecha_emision / indicaciones</w:t>
      </w:r>
    </w:p>
    <w:p>
      <w:pPr>
        <w:jc w:val="both"/>
      </w:pPr>
      <w:r>
        <w:rPr>
          <w:rFonts w:ascii="Aptos" w:hAnsi="Aptos"/>
        </w:rPr>
        <w:t>Incluye estos campos dentro de "campos_relevantes". ```</w:t>
      </w:r>
    </w:p>
    <w:p>
      <w:pPr>
        <w:spacing w:before="80" w:after="60"/>
      </w:pPr>
      <w:r>
        <w:rPr>
          <w:rFonts w:ascii="Aptos" w:hAnsi="Aptos"/>
          <w:b/>
          <w:color w:val="0F172A"/>
        </w:rPr>
        <w:t>Regla actual de composicion:</w:t>
      </w:r>
    </w:p>
    <w:p>
      <w:pPr>
        <w:pStyle w:val="ListBullet"/>
        <w:ind w:left="340" w:hanging="170"/>
      </w:pPr>
      <w:r>
        <w:rPr>
          <w:rFonts w:ascii="Aptos" w:hAnsi="Aptos"/>
        </w:rPr>
        <w:t xml:space="preserve">si existe un </w:t>
      </w:r>
      <w:r>
        <w:rPr>
          <w:rFonts w:ascii="Courier New" w:hAnsi="Courier New"/>
          <w:b/>
          <w:color w:val="1E293B"/>
          <w:sz w:val="19"/>
        </w:rPr>
        <w:t>extractionPrompt</w:t>
      </w:r>
      <w:r>
        <w:rPr>
          <w:rFonts w:ascii="Aptos" w:hAnsi="Aptos"/>
        </w:rPr>
        <w:t xml:space="preserve"> personalizado para la empresa, el sistema compone el mensaje final como:</w:t>
      </w:r>
    </w:p>
    <w:p>
      <w:pPr>
        <w:jc w:val="both"/>
      </w:pPr>
      <w:r>
        <w:rPr>
          <w:rFonts w:ascii="Aptos" w:hAnsi="Aptos"/>
        </w:rPr>
        <w:t>```text [Prompt personalizado de la empresa]</w:t>
      </w:r>
    </w:p>
    <w:p>
      <w:pPr>
        <w:spacing w:before="80" w:after="60"/>
      </w:pPr>
      <w:r>
        <w:rPr>
          <w:rFonts w:ascii="Aptos" w:hAnsi="Aptos"/>
          <w:b/>
          <w:color w:val="0F172A"/>
        </w:rPr>
        <w:t>Formato de salida obligatorio:</w:t>
      </w:r>
    </w:p>
    <w:p>
      <w:pPr>
        <w:jc w:val="both"/>
      </w:pPr>
      <w:r>
        <w:rPr>
          <w:rFonts w:ascii="Aptos" w:hAnsi="Aptos"/>
        </w:rPr>
        <w:t>[Prompt base de extraccion] ```</w:t>
      </w:r>
    </w:p>
    <w:p>
      <w:pPr>
        <w:pStyle w:val="Heading2"/>
      </w:pPr>
      <w:r>
        <w:t>25.3 Prompt base actual de busqueda IA</w:t>
      </w:r>
    </w:p>
    <w:p>
      <w:pPr>
        <w:spacing w:before="80" w:after="60"/>
      </w:pPr>
      <w:r>
        <w:rPr>
          <w:rFonts w:ascii="Aptos" w:hAnsi="Aptos"/>
          <w:b/>
          <w:color w:val="0F172A"/>
        </w:rPr>
        <w:t>Referencia funcional:</w:t>
      </w:r>
    </w:p>
    <w:p>
      <w:pPr>
        <w:pStyle w:val="ListBullet"/>
        <w:ind w:left="340" w:hanging="170"/>
      </w:pPr>
      <w:r>
        <w:rPr>
          <w:rFonts w:ascii="Aptos" w:hAnsi="Aptos"/>
        </w:rPr>
        <w:t>uso tecnico actual en respuesta conversacional;</w:t>
      </w:r>
    </w:p>
    <w:p>
      <w:pPr>
        <w:pStyle w:val="ListBullet"/>
        <w:ind w:left="340" w:hanging="170"/>
      </w:pPr>
      <w:r>
        <w:rPr>
          <w:rFonts w:ascii="Aptos" w:hAnsi="Aptos"/>
        </w:rPr>
        <w:t xml:space="preserve">admite override mediante </w:t>
      </w:r>
      <w:r>
        <w:rPr>
          <w:rFonts w:ascii="Courier New" w:hAnsi="Courier New"/>
          <w:b/>
          <w:color w:val="1E293B"/>
          <w:sz w:val="19"/>
        </w:rPr>
        <w:t>searchPrompt</w:t>
      </w:r>
      <w:r>
        <w:rPr>
          <w:rFonts w:ascii="Aptos" w:hAnsi="Aptos"/>
        </w:rPr>
        <w:t xml:space="preserve"> por empresa;</w:t>
      </w:r>
    </w:p>
    <w:p>
      <w:pPr>
        <w:pStyle w:val="ListBullet"/>
        <w:ind w:left="340" w:hanging="170"/>
      </w:pPr>
      <w:r>
        <w:rPr>
          <w:rFonts w:ascii="Aptos" w:hAnsi="Aptos"/>
        </w:rPr>
        <w:t>restringe la respuesta al contexto recuperado por el motor de busqueda.</w:t>
      </w:r>
    </w:p>
    <w:p>
      <w:pPr>
        <w:spacing w:before="80" w:after="60"/>
      </w:pPr>
      <w:r>
        <w:rPr>
          <w:rFonts w:ascii="Aptos" w:hAnsi="Aptos"/>
          <w:b/>
          <w:color w:val="0F172A"/>
        </w:rPr>
        <w:t>Texto actual en espanol:</w:t>
      </w:r>
    </w:p>
    <w:p>
      <w:pPr>
        <w:jc w:val="both"/>
      </w:pPr>
      <w:r>
        <w:rPr>
          <w:rFonts w:ascii="Aptos" w:hAnsi="Aptos"/>
        </w:rPr>
        <w:t>``</w:t>
      </w:r>
      <w:r>
        <w:rPr>
          <w:rFonts w:ascii="Courier New" w:hAnsi="Courier New"/>
          <w:b/>
          <w:color w:val="1E293B"/>
          <w:sz w:val="19"/>
        </w:rPr>
        <w:t xml:space="preserve">text Eres un agente experto en operaciones bancarias. Responde en español con precisión basado SOLO en este contexto. Si falta información, dilo explícitamente. Si el usuario pregunta si algo existe o coincide, empieza con una conclusión directa (Sí/No/No hay evidencia suficiente) y luego explica brevemente. Si la pregunta pide detalle médico/quirúrgico, prioriza campos y texto de procedimientos/intervenciones y responde de forma explícita. Incluye una sección final "referencias" con los IDs de operación/documento usados. </w:t>
      </w:r>
      <w:r>
        <w:rPr>
          <w:rFonts w:ascii="Aptos" w:hAnsi="Aptos"/>
        </w:rPr>
        <w:t>``</w:t>
      </w:r>
    </w:p>
    <w:p>
      <w:pPr>
        <w:spacing w:before="80" w:after="60"/>
      </w:pPr>
      <w:r>
        <w:rPr>
          <w:rFonts w:ascii="Aptos" w:hAnsi="Aptos"/>
          <w:b/>
          <w:color w:val="0F172A"/>
        </w:rPr>
        <w:t>Texto actual en ingles:</w:t>
      </w:r>
    </w:p>
    <w:p>
      <w:pPr>
        <w:jc w:val="both"/>
      </w:pPr>
      <w:r>
        <w:rPr>
          <w:rFonts w:ascii="Aptos" w:hAnsi="Aptos"/>
        </w:rPr>
        <w:t>``</w:t>
      </w:r>
      <w:r>
        <w:rPr>
          <w:rFonts w:ascii="Courier New" w:hAnsi="Courier New"/>
          <w:b/>
          <w:color w:val="1E293B"/>
          <w:sz w:val="19"/>
        </w:rPr>
        <w:t xml:space="preserve">text You are an expert in banking operations and document retrieval. Respond in English with precision based ONLY on this context. If information is missing, state it explicitly. If the user asks whether something exists or matches, start with a direct conclusion (Yes/No/Not enough evidence) and then explain briefly. If the question asks for a medical/surgery detail, prioritize fields and text that mention procedures/interventions and answer explicitly. Include a final section called "references" with operation/document IDs used. </w:t>
      </w:r>
      <w:r>
        <w:rPr>
          <w:rFonts w:ascii="Aptos" w:hAnsi="Aptos"/>
        </w:rPr>
        <w:t>``</w:t>
      </w:r>
    </w:p>
    <w:p>
      <w:pPr>
        <w:spacing w:before="80" w:after="60"/>
      </w:pPr>
      <w:r>
        <w:rPr>
          <w:rFonts w:ascii="Aptos" w:hAnsi="Aptos"/>
          <w:b/>
          <w:color w:val="0F172A"/>
        </w:rPr>
        <w:t>Regla actual de composicion:</w:t>
      </w:r>
    </w:p>
    <w:p>
      <w:pPr>
        <w:pStyle w:val="ListBullet"/>
        <w:ind w:left="340" w:hanging="170"/>
      </w:pPr>
      <w:r>
        <w:rPr>
          <w:rFonts w:ascii="Aptos" w:hAnsi="Aptos"/>
        </w:rPr>
        <w:t xml:space="preserve">si existe un </w:t>
      </w:r>
      <w:r>
        <w:rPr>
          <w:rFonts w:ascii="Courier New" w:hAnsi="Courier New"/>
          <w:b/>
          <w:color w:val="1E293B"/>
          <w:sz w:val="19"/>
        </w:rPr>
        <w:t>searchPrompt</w:t>
      </w:r>
      <w:r>
        <w:rPr>
          <w:rFonts w:ascii="Aptos" w:hAnsi="Aptos"/>
        </w:rPr>
        <w:t xml:space="preserve"> personalizado para la empresa, el sistema compone el mensaje final como:</w:t>
      </w:r>
    </w:p>
    <w:p>
      <w:pPr>
        <w:jc w:val="both"/>
      </w:pPr>
      <w:r>
        <w:rPr>
          <w:rFonts w:ascii="Aptos" w:hAnsi="Aptos"/>
        </w:rPr>
        <w:t>```text [Prompt personalizado de la empresa]</w:t>
      </w:r>
    </w:p>
    <w:p>
      <w:pPr>
        <w:spacing w:before="80" w:after="60"/>
      </w:pPr>
      <w:r>
        <w:rPr>
          <w:rFonts w:ascii="Aptos" w:hAnsi="Aptos"/>
          <w:b/>
          <w:color w:val="0F172A"/>
        </w:rPr>
        <w:t>Reglas obligatorias:</w:t>
      </w:r>
    </w:p>
    <w:p>
      <w:pPr>
        <w:jc w:val="both"/>
      </w:pPr>
      <w:r>
        <w:rPr>
          <w:rFonts w:ascii="Aptos" w:hAnsi="Aptos"/>
        </w:rPr>
        <w:t>[Prompt base de busqueda] ```</w:t>
      </w:r>
    </w:p>
    <w:p>
      <w:pPr>
        <w:pStyle w:val="Heading2"/>
      </w:pPr>
      <w:r>
        <w:t>25.4 Parametrizacion actual soportada por la aplicacion</w:t>
      </w:r>
    </w:p>
    <w:p>
      <w:pPr>
        <w:spacing w:before="80" w:after="60"/>
      </w:pPr>
      <w:r>
        <w:rPr>
          <w:rFonts w:ascii="Aptos" w:hAnsi="Aptos"/>
          <w:b/>
          <w:color w:val="0F172A"/>
        </w:rPr>
        <w:t>La aplicacion actual ya permite parametrizar por empresa:</w:t>
      </w:r>
    </w:p>
    <w:p>
      <w:pPr>
        <w:pStyle w:val="ListBullet"/>
        <w:ind w:left="340" w:hanging="170"/>
      </w:pPr>
      <w:r>
        <w:rPr>
          <w:rFonts w:ascii="Aptos" w:hAnsi="Aptos"/>
        </w:rPr>
        <w:t>proveedor de extraccion;</w:t>
      </w:r>
    </w:p>
    <w:p>
      <w:pPr>
        <w:pStyle w:val="ListBullet"/>
        <w:ind w:left="340" w:hanging="170"/>
      </w:pPr>
      <w:r>
        <w:rPr>
          <w:rFonts w:ascii="Aptos" w:hAnsi="Aptos"/>
        </w:rPr>
        <w:t>modelo de extraccion;</w:t>
      </w:r>
    </w:p>
    <w:p>
      <w:pPr>
        <w:pStyle w:val="ListBullet"/>
        <w:ind w:left="340" w:hanging="170"/>
      </w:pPr>
      <w:r>
        <w:rPr>
          <w:rFonts w:ascii="Aptos" w:hAnsi="Aptos"/>
        </w:rPr>
        <w:t>prompt de extraccion;</w:t>
      </w:r>
    </w:p>
    <w:p>
      <w:pPr>
        <w:pStyle w:val="ListBullet"/>
        <w:ind w:left="340" w:hanging="170"/>
      </w:pPr>
      <w:r>
        <w:rPr>
          <w:rFonts w:ascii="Aptos" w:hAnsi="Aptos"/>
        </w:rPr>
        <w:t>proveedor de busqueda;</w:t>
      </w:r>
    </w:p>
    <w:p>
      <w:pPr>
        <w:pStyle w:val="ListBullet"/>
        <w:ind w:left="340" w:hanging="170"/>
      </w:pPr>
      <w:r>
        <w:rPr>
          <w:rFonts w:ascii="Aptos" w:hAnsi="Aptos"/>
        </w:rPr>
        <w:t>modelo de busqueda;</w:t>
      </w:r>
    </w:p>
    <w:p>
      <w:pPr>
        <w:pStyle w:val="ListBullet"/>
        <w:ind w:left="340" w:hanging="170"/>
      </w:pPr>
      <w:r>
        <w:rPr>
          <w:rFonts w:ascii="Aptos" w:hAnsi="Aptos"/>
        </w:rPr>
        <w:t>prompt de busqueda;</w:t>
      </w:r>
    </w:p>
    <w:p>
      <w:pPr>
        <w:pStyle w:val="ListBullet"/>
        <w:ind w:left="340" w:hanging="170"/>
      </w:pPr>
      <w:r>
        <w:rPr>
          <w:rFonts w:ascii="Aptos" w:hAnsi="Aptos"/>
        </w:rPr>
        <w:t>claves API por proveedor.</w:t>
      </w:r>
    </w:p>
    <w:p>
      <w:pPr>
        <w:pStyle w:val="Heading2"/>
      </w:pPr>
      <w:r>
        <w:t>25.5 Recomendacion para el alcance definitivo</w:t>
      </w:r>
    </w:p>
    <w:p>
      <w:pPr>
        <w:jc w:val="both"/>
      </w:pPr>
      <w:r>
        <w:rPr>
          <w:rFonts w:ascii="Aptos" w:hAnsi="Aptos"/>
        </w:rPr>
        <w:t>En el alcance funcional definitivo se recomienda mantener este anexo y agregar una politica de gobierno de prompts con:</w:t>
      </w:r>
    </w:p>
    <w:p>
      <w:pPr>
        <w:pStyle w:val="ListBullet"/>
        <w:ind w:left="340" w:hanging="170"/>
      </w:pPr>
      <w:r>
        <w:rPr>
          <w:rFonts w:ascii="Aptos" w:hAnsi="Aptos"/>
        </w:rPr>
        <w:t>versionado;</w:t>
      </w:r>
    </w:p>
    <w:p>
      <w:pPr>
        <w:pStyle w:val="ListBullet"/>
        <w:ind w:left="340" w:hanging="170"/>
      </w:pPr>
      <w:r>
        <w:rPr>
          <w:rFonts w:ascii="Aptos" w:hAnsi="Aptos"/>
        </w:rPr>
        <w:t>aprobacion por ambiente;</w:t>
      </w:r>
    </w:p>
    <w:p>
      <w:pPr>
        <w:pStyle w:val="ListBullet"/>
        <w:ind w:left="340" w:hanging="170"/>
      </w:pPr>
      <w:r>
        <w:rPr>
          <w:rFonts w:ascii="Aptos" w:hAnsi="Aptos"/>
        </w:rPr>
        <w:t>trazabilidad de cambios;</w:t>
      </w:r>
    </w:p>
    <w:p>
      <w:pPr>
        <w:pStyle w:val="ListBullet"/>
        <w:ind w:left="340" w:hanging="170"/>
      </w:pPr>
      <w:r>
        <w:rPr>
          <w:rFonts w:ascii="Aptos" w:hAnsi="Aptos"/>
        </w:rPr>
        <w:t>pruebas de regresion por tipo documental;</w:t>
      </w:r>
    </w:p>
    <w:p>
      <w:pPr>
        <w:pStyle w:val="ListBullet"/>
        <w:ind w:left="340" w:hanging="170"/>
      </w:pPr>
      <w:r>
        <w:rPr>
          <w:rFonts w:ascii="Aptos" w:hAnsi="Aptos"/>
        </w:rPr>
        <w:t>catalogo de prompts por vertical;</w:t>
      </w:r>
    </w:p>
    <w:p>
      <w:pPr>
        <w:pStyle w:val="ListBullet"/>
        <w:ind w:left="340" w:hanging="170"/>
      </w:pPr>
      <w:r>
        <w:rPr>
          <w:rFonts w:ascii="Aptos" w:hAnsi="Aptos"/>
        </w:rPr>
        <w:t>estrategia de rollback ante degradacion de resultados.</w:t>
      </w:r>
    </w:p>
    <w:sectPr w:rsidR="00FC693F" w:rsidRPr="0006063C" w:rsidSect="00034616">
      <w:footerReference w:type="default" r:id="rId9"/>
      <w:pgSz w:w="12240" w:h="15840"/>
      <w:pgMar w:top="1247"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Pagina </w:t>
    </w:r>
    <w:r>
      <w:fldChar w:fldCharType="begin"/>
    </w:r>
    <w:r>
      <w:instrText xml:space="preserve">PAGE</w:instrText>
    </w:r>
    <w:r>
      <w:fldChar w:fldCharType="separate"/>
    </w:r>
    <w: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